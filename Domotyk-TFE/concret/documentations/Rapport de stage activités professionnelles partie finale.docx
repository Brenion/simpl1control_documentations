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A23A" w14:textId="6F1A0837" w:rsidR="00C51E1D" w:rsidRPr="009C0A34" w:rsidRDefault="004E18E0" w:rsidP="00A53770">
      <w:pPr>
        <w:spacing w:after="0"/>
        <w:rPr>
          <w:rFonts w:asciiTheme="majorHAnsi" w:eastAsiaTheme="majorEastAsia" w:hAnsiTheme="majorHAnsi" w:cstheme="majorBidi"/>
          <w:b/>
          <w:bCs/>
          <w:color w:val="4F81BD" w:themeColor="accent1"/>
        </w:rPr>
      </w:pPr>
      <w:r w:rsidRPr="009C0A34">
        <w:rPr>
          <w:noProof/>
        </w:rPr>
        <mc:AlternateContent>
          <mc:Choice Requires="wps">
            <w:drawing>
              <wp:anchor distT="0" distB="0" distL="114300" distR="114300" simplePos="0" relativeHeight="251580416" behindDoc="0" locked="0" layoutInCell="1" allowOverlap="1" wp14:anchorId="2530E669" wp14:editId="6BCC21BB">
                <wp:simplePos x="0" y="0"/>
                <wp:positionH relativeFrom="column">
                  <wp:posOffset>-1143000</wp:posOffset>
                </wp:positionH>
                <wp:positionV relativeFrom="paragraph">
                  <wp:posOffset>3411939</wp:posOffset>
                </wp:positionV>
                <wp:extent cx="7784465" cy="1241947"/>
                <wp:effectExtent l="0" t="0" r="0" b="0"/>
                <wp:wrapNone/>
                <wp:docPr id="1246348145" name="Zone de texte 1"/>
                <wp:cNvGraphicFramePr/>
                <a:graphic xmlns:a="http://schemas.openxmlformats.org/drawingml/2006/main">
                  <a:graphicData uri="http://schemas.microsoft.com/office/word/2010/wordprocessingShape">
                    <wps:wsp>
                      <wps:cNvSpPr txBox="1"/>
                      <wps:spPr>
                        <a:xfrm>
                          <a:off x="0" y="0"/>
                          <a:ext cx="7784465" cy="1241947"/>
                        </a:xfrm>
                        <a:prstGeom prst="rect">
                          <a:avLst/>
                        </a:prstGeom>
                        <a:noFill/>
                        <a:ln w="6350">
                          <a:noFill/>
                        </a:ln>
                      </wps:spPr>
                      <wps:txbx>
                        <w:txbxContent>
                          <w:p w14:paraId="79309D31" w14:textId="79201D63" w:rsidR="00C51E1D" w:rsidRPr="00C51E1D" w:rsidRDefault="00C51E1D" w:rsidP="004E18E0">
                            <w:pPr>
                              <w:pStyle w:val="Titre1"/>
                              <w:ind w:left="-150" w:firstLine="8"/>
                              <w:jc w:val="center"/>
                              <w:rPr>
                                <w:sz w:val="40"/>
                                <w:szCs w:val="40"/>
                              </w:rPr>
                            </w:pPr>
                            <w:r w:rsidRPr="00C51E1D">
                              <w:rPr>
                                <w:sz w:val="40"/>
                                <w:szCs w:val="40"/>
                              </w:rPr>
                              <w:t>Rapport de stage d</w:t>
                            </w:r>
                            <w:r w:rsidR="004E18E0">
                              <w:rPr>
                                <w:sz w:val="40"/>
                                <w:szCs w:val="40"/>
                              </w:rPr>
                              <w:t>’a</w:t>
                            </w:r>
                            <w:r w:rsidR="004E18E0" w:rsidRPr="004E18E0">
                              <w:rPr>
                                <w:sz w:val="40"/>
                                <w:szCs w:val="40"/>
                              </w:rPr>
                              <w:t>ctivité</w:t>
                            </w:r>
                            <w:r w:rsidR="004E18E0">
                              <w:rPr>
                                <w:sz w:val="40"/>
                                <w:szCs w:val="40"/>
                              </w:rPr>
                              <w:t xml:space="preserve"> </w:t>
                            </w:r>
                            <w:r w:rsidR="004E18E0" w:rsidRPr="004E18E0">
                              <w:rPr>
                                <w:sz w:val="40"/>
                                <w:szCs w:val="40"/>
                              </w:rPr>
                              <w:t>professionnelle</w:t>
                            </w:r>
                            <w:r w:rsidRPr="00C51E1D">
                              <w:rPr>
                                <w:sz w:val="40"/>
                                <w:szCs w:val="40"/>
                              </w:rPr>
                              <w:br/>
                            </w:r>
                          </w:p>
                          <w:p w14:paraId="0B782169" w14:textId="77777777" w:rsidR="00C51E1D" w:rsidRPr="00C51E1D" w:rsidRDefault="00C51E1D" w:rsidP="00C51E1D">
                            <w:pPr>
                              <w:jc w:val="center"/>
                              <w:rPr>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0E669" id="_x0000_t202" coordsize="21600,21600" o:spt="202" path="m,l,21600r21600,l21600,xe">
                <v:stroke joinstyle="miter"/>
                <v:path gradientshapeok="t" o:connecttype="rect"/>
              </v:shapetype>
              <v:shape id="Zone de texte 1" o:spid="_x0000_s1026" type="#_x0000_t202" style="position:absolute;margin-left:-90pt;margin-top:268.65pt;width:612.95pt;height:97.8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" filled="f" stroked="f" strokeweight=".5pt">
                <v:textbox>
                  <w:txbxContent>
                    <w:p w14:paraId="79309D31" w14:textId="79201D63" w:rsidR="00C51E1D" w:rsidRPr="00C51E1D" w:rsidRDefault="00C51E1D" w:rsidP="004E18E0">
                      <w:pPr>
                        <w:pStyle w:val="Titre1"/>
                        <w:ind w:left="-150" w:firstLine="8"/>
                        <w:jc w:val="center"/>
                        <w:rPr>
                          <w:sz w:val="40"/>
                          <w:szCs w:val="40"/>
                        </w:rPr>
                      </w:pPr>
                      <w:r w:rsidRPr="00C51E1D">
                        <w:rPr>
                          <w:sz w:val="40"/>
                          <w:szCs w:val="40"/>
                        </w:rPr>
                        <w:t>Rapport de stage d</w:t>
                      </w:r>
                      <w:r w:rsidR="004E18E0">
                        <w:rPr>
                          <w:sz w:val="40"/>
                          <w:szCs w:val="40"/>
                        </w:rPr>
                        <w:t>’a</w:t>
                      </w:r>
                      <w:r w:rsidR="004E18E0" w:rsidRPr="004E18E0">
                        <w:rPr>
                          <w:sz w:val="40"/>
                          <w:szCs w:val="40"/>
                        </w:rPr>
                        <w:t>ctivité</w:t>
                      </w:r>
                      <w:r w:rsidR="004E18E0">
                        <w:rPr>
                          <w:sz w:val="40"/>
                          <w:szCs w:val="40"/>
                        </w:rPr>
                        <w:t xml:space="preserve"> </w:t>
                      </w:r>
                      <w:r w:rsidR="004E18E0" w:rsidRPr="004E18E0">
                        <w:rPr>
                          <w:sz w:val="40"/>
                          <w:szCs w:val="40"/>
                        </w:rPr>
                        <w:t>professionnelle</w:t>
                      </w:r>
                      <w:r w:rsidRPr="00C51E1D">
                        <w:rPr>
                          <w:sz w:val="40"/>
                          <w:szCs w:val="40"/>
                        </w:rPr>
                        <w:br/>
                      </w:r>
                    </w:p>
                    <w:p w14:paraId="0B782169" w14:textId="77777777" w:rsidR="00C51E1D" w:rsidRPr="00C51E1D" w:rsidRDefault="00C51E1D" w:rsidP="00C51E1D">
                      <w:pPr>
                        <w:jc w:val="center"/>
                        <w:rPr>
                          <w:sz w:val="40"/>
                          <w:szCs w:val="40"/>
                        </w:rPr>
                      </w:pPr>
                    </w:p>
                  </w:txbxContent>
                </v:textbox>
              </v:shape>
            </w:pict>
          </mc:Fallback>
        </mc:AlternateContent>
      </w:r>
      <w:r w:rsidR="00D51488" w:rsidRPr="009C0A34">
        <w:rPr>
          <w:noProof/>
        </w:rPr>
        <mc:AlternateContent>
          <mc:Choice Requires="wps">
            <w:drawing>
              <wp:anchor distT="0" distB="0" distL="114300" distR="114300" simplePos="0" relativeHeight="251592704" behindDoc="0" locked="0" layoutInCell="1" allowOverlap="1" wp14:anchorId="6633D6C5" wp14:editId="6337D7A1">
                <wp:simplePos x="0" y="0"/>
                <wp:positionH relativeFrom="column">
                  <wp:posOffset>4520755</wp:posOffset>
                </wp:positionH>
                <wp:positionV relativeFrom="paragraph">
                  <wp:posOffset>8099425</wp:posOffset>
                </wp:positionV>
                <wp:extent cx="1669823" cy="525439"/>
                <wp:effectExtent l="0" t="0" r="0" b="0"/>
                <wp:wrapNone/>
                <wp:docPr id="1312567235" name="Zone de texte 2"/>
                <wp:cNvGraphicFramePr/>
                <a:graphic xmlns:a="http://schemas.openxmlformats.org/drawingml/2006/main">
                  <a:graphicData uri="http://schemas.microsoft.com/office/word/2010/wordprocessingShape">
                    <wps:wsp>
                      <wps:cNvSpPr txBox="1"/>
                      <wps:spPr>
                        <a:xfrm>
                          <a:off x="0" y="0"/>
                          <a:ext cx="1669823" cy="525439"/>
                        </a:xfrm>
                        <a:prstGeom prst="rect">
                          <a:avLst/>
                        </a:prstGeom>
                        <a:noFill/>
                        <a:ln w="6350">
                          <a:noFill/>
                        </a:ln>
                      </wps:spPr>
                      <wps:txbx>
                        <w:txbxContent>
                          <w:p w14:paraId="03234AEA" w14:textId="706C7A07" w:rsidR="00C51E1D" w:rsidRPr="00D51488" w:rsidRDefault="00D51488" w:rsidP="00D51488">
                            <w:pPr>
                              <w:pStyle w:val="Titre3"/>
                              <w:spacing w:before="0"/>
                              <w:jc w:val="right"/>
                              <w:rPr>
                                <w:sz w:val="24"/>
                                <w:szCs w:val="24"/>
                              </w:rPr>
                            </w:pPr>
                            <w:r w:rsidRPr="00D51488">
                              <w:rPr>
                                <w:sz w:val="24"/>
                                <w:szCs w:val="24"/>
                              </w:rPr>
                              <w:t>IRAMPS</w:t>
                            </w:r>
                            <w:r w:rsidRPr="00D51488">
                              <w:rPr>
                                <w:sz w:val="24"/>
                                <w:szCs w:val="24"/>
                              </w:rPr>
                              <w:br/>
                            </w:r>
                            <w:r w:rsidR="00C51E1D" w:rsidRPr="00D51488">
                              <w:rPr>
                                <w:sz w:val="24"/>
                                <w:szCs w:val="24"/>
                              </w:rPr>
                              <w:t>ISA 2024-2025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3D6C5" id="Zone de texte 2" o:spid="_x0000_s1027" type="#_x0000_t202" style="position:absolute;margin-left:355.95pt;margin-top:637.75pt;width:131.5pt;height:41.3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" filled="f" stroked="f" strokeweight=".5pt">
                <v:textbox>
                  <w:txbxContent>
                    <w:p w14:paraId="03234AEA" w14:textId="706C7A07" w:rsidR="00C51E1D" w:rsidRPr="00D51488" w:rsidRDefault="00D51488" w:rsidP="00D51488">
                      <w:pPr>
                        <w:pStyle w:val="Titre3"/>
                        <w:spacing w:before="0"/>
                        <w:jc w:val="right"/>
                        <w:rPr>
                          <w:sz w:val="24"/>
                          <w:szCs w:val="24"/>
                        </w:rPr>
                      </w:pPr>
                      <w:r w:rsidRPr="00D51488">
                        <w:rPr>
                          <w:sz w:val="24"/>
                          <w:szCs w:val="24"/>
                        </w:rPr>
                        <w:t>IRAMPS</w:t>
                      </w:r>
                      <w:r w:rsidRPr="00D51488">
                        <w:rPr>
                          <w:sz w:val="24"/>
                          <w:szCs w:val="24"/>
                        </w:rPr>
                        <w:br/>
                      </w:r>
                      <w:r w:rsidR="00C51E1D" w:rsidRPr="00D51488">
                        <w:rPr>
                          <w:sz w:val="24"/>
                          <w:szCs w:val="24"/>
                        </w:rPr>
                        <w:t>ISA 2024-2025</w:t>
                      </w:r>
                    </w:p>
                  </w:txbxContent>
                </v:textbox>
              </v:shape>
            </w:pict>
          </mc:Fallback>
        </mc:AlternateContent>
      </w:r>
      <w:r w:rsidR="00D51488" w:rsidRPr="009C0A34">
        <w:rPr>
          <w:noProof/>
        </w:rPr>
        <mc:AlternateContent>
          <mc:Choice Requires="wps">
            <w:drawing>
              <wp:anchor distT="0" distB="0" distL="114300" distR="114300" simplePos="0" relativeHeight="251601920" behindDoc="0" locked="0" layoutInCell="1" allowOverlap="1" wp14:anchorId="3620DA92" wp14:editId="7B138E29">
                <wp:simplePos x="0" y="0"/>
                <wp:positionH relativeFrom="column">
                  <wp:posOffset>3269491</wp:posOffset>
                </wp:positionH>
                <wp:positionV relativeFrom="paragraph">
                  <wp:posOffset>3928186</wp:posOffset>
                </wp:positionV>
                <wp:extent cx="2151661" cy="517890"/>
                <wp:effectExtent l="0" t="0" r="0" b="0"/>
                <wp:wrapNone/>
                <wp:docPr id="106691937" name="Zone de texte 2"/>
                <wp:cNvGraphicFramePr/>
                <a:graphic xmlns:a="http://schemas.openxmlformats.org/drawingml/2006/main">
                  <a:graphicData uri="http://schemas.microsoft.com/office/word/2010/wordprocessingShape">
                    <wps:wsp>
                      <wps:cNvSpPr txBox="1"/>
                      <wps:spPr>
                        <a:xfrm>
                          <a:off x="0" y="0"/>
                          <a:ext cx="2151661" cy="517890"/>
                        </a:xfrm>
                        <a:prstGeom prst="rect">
                          <a:avLst/>
                        </a:prstGeom>
                        <a:noFill/>
                        <a:ln w="6350">
                          <a:noFill/>
                        </a:ln>
                      </wps:spPr>
                      <wps:txbx>
                        <w:txbxContent>
                          <w:p w14:paraId="10A6B4B8" w14:textId="4BDE35FF" w:rsidR="00C51E1D" w:rsidRPr="00C51E1D" w:rsidRDefault="00C51E1D" w:rsidP="00C51E1D">
                            <w:pPr>
                              <w:pStyle w:val="Titre3"/>
                              <w:rPr>
                                <w:sz w:val="32"/>
                                <w:szCs w:val="32"/>
                                <w:lang w:val="nl-NL"/>
                              </w:rPr>
                            </w:pPr>
                            <w:r>
                              <w:rPr>
                                <w:sz w:val="32"/>
                                <w:szCs w:val="32"/>
                                <w:lang w:val="nl-NL"/>
                              </w:rPr>
                              <w:t>Patrick Pagnoulle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0DA92" id="_x0000_s1028" type="#_x0000_t202" style="position:absolute;margin-left:257.45pt;margin-top:309.3pt;width:169.4pt;height:40.8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" filled="f" stroked="f" strokeweight=".5pt">
                <v:textbox>
                  <w:txbxContent>
                    <w:p w14:paraId="10A6B4B8" w14:textId="4BDE35FF" w:rsidR="00C51E1D" w:rsidRPr="00C51E1D" w:rsidRDefault="00C51E1D" w:rsidP="00C51E1D">
                      <w:pPr>
                        <w:pStyle w:val="Titre3"/>
                        <w:rPr>
                          <w:sz w:val="32"/>
                          <w:szCs w:val="32"/>
                          <w:lang w:val="nl-NL"/>
                        </w:rPr>
                      </w:pPr>
                      <w:r>
                        <w:rPr>
                          <w:sz w:val="32"/>
                          <w:szCs w:val="32"/>
                          <w:lang w:val="nl-NL"/>
                        </w:rPr>
                        <w:t>Patrick Pagnoulle</w:t>
                      </w:r>
                    </w:p>
                  </w:txbxContent>
                </v:textbox>
              </v:shape>
            </w:pict>
          </mc:Fallback>
        </mc:AlternateContent>
      </w:r>
      <w:r w:rsidR="00D51488" w:rsidRPr="009C0A34">
        <w:rPr>
          <w:rFonts w:asciiTheme="majorHAnsi" w:eastAsiaTheme="majorEastAsia" w:hAnsiTheme="majorHAnsi" w:cstheme="majorBidi"/>
          <w:b/>
          <w:bCs/>
          <w:noProof/>
          <w:color w:val="4F81BD" w:themeColor="accent1"/>
        </w:rPr>
        <w:drawing>
          <wp:anchor distT="0" distB="0" distL="114300" distR="114300" simplePos="0" relativeHeight="251579391" behindDoc="1" locked="0" layoutInCell="1" allowOverlap="1" wp14:anchorId="690F47AA" wp14:editId="72B1FA8A">
            <wp:simplePos x="0" y="0"/>
            <wp:positionH relativeFrom="margin">
              <wp:align>center</wp:align>
            </wp:positionH>
            <wp:positionV relativeFrom="margin">
              <wp:align>center</wp:align>
            </wp:positionV>
            <wp:extent cx="6458319" cy="4305546"/>
            <wp:effectExtent l="0" t="0" r="6350" b="0"/>
            <wp:wrapSquare wrapText="bothSides"/>
            <wp:docPr id="426159631" name="Image 24" descr="Une image contenant croquis, dessin, maiso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59631" name="Image 24" descr="Une image contenant croquis, dessin, maison, conception&#10;&#10;Le contenu généré par l’IA peut être incorrect."/>
                    <pic:cNvPicPr/>
                  </pic:nvPicPr>
                  <pic:blipFill>
                    <a:blip r:embed="rId8">
                      <a:alphaModFix amt="20000"/>
                    </a:blip>
                    <a:stretch>
                      <a:fillRect/>
                    </a:stretch>
                  </pic:blipFill>
                  <pic:spPr>
                    <a:xfrm>
                      <a:off x="0" y="0"/>
                      <a:ext cx="6458319" cy="4305546"/>
                    </a:xfrm>
                    <a:prstGeom prst="rect">
                      <a:avLst/>
                    </a:prstGeom>
                  </pic:spPr>
                </pic:pic>
              </a:graphicData>
            </a:graphic>
            <wp14:sizeRelH relativeFrom="page">
              <wp14:pctWidth>0</wp14:pctWidth>
            </wp14:sizeRelH>
            <wp14:sizeRelV relativeFrom="page">
              <wp14:pctHeight>0</wp14:pctHeight>
            </wp14:sizeRelV>
          </wp:anchor>
        </w:drawing>
      </w:r>
      <w:r w:rsidR="00C51E1D" w:rsidRPr="009C0A34">
        <w:br w:type="page"/>
      </w:r>
    </w:p>
    <w:p w14:paraId="077818D9" w14:textId="0DA2880A" w:rsidR="00951E24" w:rsidRPr="009C0A34" w:rsidRDefault="00EC26AE" w:rsidP="00A53770">
      <w:pPr>
        <w:pStyle w:val="Titre3"/>
        <w:jc w:val="both"/>
      </w:pPr>
      <w:r w:rsidRPr="009C0A34">
        <w:lastRenderedPageBreak/>
        <w:t>PRÉSENTATION DE TRIPTYK</w:t>
      </w:r>
    </w:p>
    <w:p w14:paraId="255DE346" w14:textId="77777777" w:rsidR="00951E24" w:rsidRPr="009C0A34" w:rsidRDefault="00951E24" w:rsidP="00A53770">
      <w:pPr>
        <w:spacing w:after="0"/>
        <w:jc w:val="both"/>
      </w:pPr>
    </w:p>
    <w:p w14:paraId="691594EC" w14:textId="379778D9" w:rsidR="00951E24" w:rsidRDefault="00EC26AE" w:rsidP="00A53770">
      <w:pPr>
        <w:spacing w:after="0"/>
        <w:ind w:firstLine="720"/>
        <w:jc w:val="both"/>
      </w:pPr>
      <w:r w:rsidRPr="009C0A34">
        <w:t xml:space="preserve">Existante depuis 2008, TRIPTYK est une entreprise spécialisée dans la transformation numérique. Elle accompagne les entreprises en retard dans la numérisation de leurs documents et les aide à automatiser et informatiser leurs processus </w:t>
      </w:r>
      <w:r w:rsidR="00D537A4">
        <w:t>afin de</w:t>
      </w:r>
      <w:r w:rsidRPr="009C0A34">
        <w:t xml:space="preserve"> leur faciliter le travail au quotidien. Elle intervient aussi bien sur des sites comme Crehopa et Technocité que sur des applications ambitieuses comme Reaktiv et Mediacio.</w:t>
      </w:r>
    </w:p>
    <w:p w14:paraId="50D5DC2A" w14:textId="77777777" w:rsidR="00D537A4" w:rsidRPr="009C0A34" w:rsidRDefault="00D537A4" w:rsidP="00A53770">
      <w:pPr>
        <w:spacing w:after="0"/>
        <w:ind w:firstLine="720"/>
        <w:jc w:val="both"/>
      </w:pPr>
    </w:p>
    <w:p w14:paraId="05C2E5FE" w14:textId="669C2438" w:rsidR="00951E24" w:rsidRDefault="00EC26AE" w:rsidP="00A53770">
      <w:pPr>
        <w:spacing w:after="0"/>
        <w:ind w:firstLine="720"/>
        <w:jc w:val="both"/>
      </w:pPr>
      <w:r w:rsidRPr="009C0A34">
        <w:t>En plus du développement web et applicatif, TRIPTYK propose aussi du conseil, du coaching digital et des formations pour aider les entreprises à améliorer leurs compétences numériques et à optimiser leurs outils.</w:t>
      </w:r>
    </w:p>
    <w:p w14:paraId="373DA01D" w14:textId="77777777" w:rsidR="00D537A4" w:rsidRPr="009C0A34" w:rsidRDefault="00D537A4" w:rsidP="00A53770">
      <w:pPr>
        <w:spacing w:after="0"/>
        <w:ind w:firstLine="720"/>
        <w:jc w:val="both"/>
      </w:pPr>
    </w:p>
    <w:p w14:paraId="4A32F4F5" w14:textId="01AEACFE" w:rsidR="00951E24" w:rsidRDefault="009341CE" w:rsidP="00A53770">
      <w:pPr>
        <w:spacing w:after="0"/>
        <w:ind w:firstLine="720"/>
        <w:jc w:val="both"/>
      </w:pPr>
      <w:r>
        <w:t>L’u</w:t>
      </w:r>
      <w:r w:rsidR="00EC26AE" w:rsidRPr="009C0A34">
        <w:t>n des aspects importants de l’entreprise est sa conscience écologique, notamment en ce qui concerne l’énergie consommée dans la gestion des données. TRIPTYK s’engage donc dans l’intégration de technologies économes en ressources et cherche à atteindre une autonomie énergétique en mettant en place des solutions éco-énergétiques dans ses infrastructures.</w:t>
      </w:r>
    </w:p>
    <w:p w14:paraId="3DC74D59" w14:textId="77777777" w:rsidR="00D537A4" w:rsidRPr="009C0A34" w:rsidRDefault="00D537A4" w:rsidP="00A53770">
      <w:pPr>
        <w:spacing w:after="0"/>
        <w:ind w:firstLine="720"/>
        <w:jc w:val="both"/>
      </w:pPr>
    </w:p>
    <w:p w14:paraId="4180AD7D" w14:textId="6D538271" w:rsidR="00951E24" w:rsidRPr="009C0A34" w:rsidRDefault="00EC26AE" w:rsidP="00A53770">
      <w:pPr>
        <w:spacing w:after="0"/>
        <w:ind w:firstLine="720"/>
        <w:jc w:val="both"/>
      </w:pPr>
      <w:r w:rsidRPr="009C0A34">
        <w:t>La durabilité et l’optimisation énergétique sont au cœur de ses valeurs. Dans cette logique, TRIPTYK souhaite se développer dans des projets s’inscrivant dans une démarche plus large visant à réduire l’empreinte énergétique de ses infrastructures et à expérimenter des</w:t>
      </w:r>
      <w:r w:rsidR="00D537A4">
        <w:t xml:space="preserve"> </w:t>
      </w:r>
      <w:r w:rsidRPr="009C0A34">
        <w:t>solutions innovantes en automatisation et gestion des consommations.</w:t>
      </w:r>
      <w:r w:rsidRPr="009C0A34">
        <w:br/>
      </w:r>
      <w:r w:rsidRPr="009C0A34">
        <w:br/>
      </w:r>
      <w:r w:rsidRPr="009C0A34">
        <w:rPr>
          <w:rStyle w:val="Sous-titreCar"/>
        </w:rPr>
        <w:t>Organigramme</w:t>
      </w:r>
    </w:p>
    <w:p w14:paraId="008C6FE7" w14:textId="1C615782" w:rsidR="00951E24" w:rsidRPr="009C0A34" w:rsidRDefault="00EC26AE" w:rsidP="00A53770">
      <w:pPr>
        <w:spacing w:after="0"/>
        <w:jc w:val="both"/>
      </w:pPr>
      <w:r w:rsidRPr="009C0A34">
        <w:t xml:space="preserve">L’entreprise est </w:t>
      </w:r>
      <w:r w:rsidR="00454E30" w:rsidRPr="009C0A34">
        <w:t>constituée :</w:t>
      </w:r>
    </w:p>
    <w:p w14:paraId="26AD9C14" w14:textId="5D66DD7C" w:rsidR="00951E24" w:rsidRPr="009C0A34" w:rsidRDefault="00454E30" w:rsidP="00A53770">
      <w:pPr>
        <w:spacing w:after="0"/>
        <w:jc w:val="both"/>
      </w:pPr>
      <w:r w:rsidRPr="009C0A34">
        <w:t>D’un CEO,</w:t>
      </w:r>
    </w:p>
    <w:p w14:paraId="6D4976B8" w14:textId="4E4BC4EC" w:rsidR="00951E24" w:rsidRPr="009C0A34" w:rsidRDefault="00454E30" w:rsidP="00A53770">
      <w:pPr>
        <w:spacing w:after="0"/>
        <w:jc w:val="both"/>
      </w:pPr>
      <w:r w:rsidRPr="009C0A34">
        <w:t>D’une Responsable Administratif et RH,</w:t>
      </w:r>
    </w:p>
    <w:p w14:paraId="365C52D0" w14:textId="4BCE7AA2" w:rsidR="00951E24" w:rsidRPr="009C0A34" w:rsidRDefault="00454E30" w:rsidP="00A53770">
      <w:pPr>
        <w:spacing w:after="0"/>
        <w:jc w:val="both"/>
      </w:pPr>
      <w:r w:rsidRPr="009C0A34">
        <w:t>D’un Executive Manager</w:t>
      </w:r>
    </w:p>
    <w:p w14:paraId="0EE1CF41" w14:textId="4B437E14" w:rsidR="00951E24" w:rsidRPr="009C0A34" w:rsidRDefault="00454E30" w:rsidP="00A53770">
      <w:pPr>
        <w:spacing w:after="0"/>
        <w:jc w:val="both"/>
      </w:pPr>
      <w:r w:rsidRPr="009C0A34">
        <w:t>D’un Business Develloper</w:t>
      </w:r>
    </w:p>
    <w:p w14:paraId="07D8B45A" w14:textId="77777777" w:rsidR="00951E24" w:rsidRPr="009C0A34" w:rsidRDefault="00EC26AE" w:rsidP="00A53770">
      <w:pPr>
        <w:spacing w:after="0"/>
        <w:jc w:val="both"/>
      </w:pPr>
      <w:r w:rsidRPr="009C0A34">
        <w:t>Pour la partie développement, nous sommes 6</w:t>
      </w:r>
    </w:p>
    <w:p w14:paraId="10AEAF02" w14:textId="77777777" w:rsidR="00C51E1D" w:rsidRPr="009C0A34" w:rsidRDefault="00C51E1D" w:rsidP="00A53770">
      <w:pPr>
        <w:spacing w:after="0"/>
        <w:jc w:val="both"/>
      </w:pPr>
    </w:p>
    <w:p w14:paraId="49EB2035" w14:textId="77777777" w:rsidR="00951E24" w:rsidRPr="009C0A34" w:rsidRDefault="00EC26AE" w:rsidP="00A53770">
      <w:pPr>
        <w:pStyle w:val="Sous-titre"/>
        <w:spacing w:after="0"/>
      </w:pPr>
      <w:r w:rsidRPr="009C0A34">
        <w:t>Emplacement</w:t>
      </w:r>
    </w:p>
    <w:p w14:paraId="5C3F640C" w14:textId="77777777" w:rsidR="00951E24" w:rsidRPr="009C0A34" w:rsidRDefault="00EC26AE" w:rsidP="00A53770">
      <w:pPr>
        <w:spacing w:after="0"/>
        <w:jc w:val="both"/>
      </w:pPr>
      <w:r w:rsidRPr="009C0A34">
        <w:t>Chaussée de binche 177A, 7000 Mons.</w:t>
      </w:r>
    </w:p>
    <w:p w14:paraId="76BD78FE" w14:textId="77777777" w:rsidR="00951E24" w:rsidRPr="009C0A34" w:rsidRDefault="00951E24" w:rsidP="00A53770">
      <w:pPr>
        <w:spacing w:after="0"/>
        <w:jc w:val="both"/>
      </w:pPr>
    </w:p>
    <w:p w14:paraId="3422509B" w14:textId="43EFB9DD" w:rsidR="00951E24" w:rsidRPr="009C0A34" w:rsidRDefault="00EC26AE" w:rsidP="00A53770">
      <w:pPr>
        <w:pStyle w:val="Titre3"/>
        <w:jc w:val="both"/>
      </w:pPr>
      <w:r w:rsidRPr="009C0A34">
        <w:t>PROJET DU STAGE</w:t>
      </w:r>
    </w:p>
    <w:p w14:paraId="28986855" w14:textId="77777777" w:rsidR="00962FF2" w:rsidRPr="009C0A34" w:rsidRDefault="00962FF2" w:rsidP="00A53770">
      <w:pPr>
        <w:spacing w:after="0"/>
      </w:pPr>
    </w:p>
    <w:p w14:paraId="79477BB0" w14:textId="79705F51" w:rsidR="00550438" w:rsidRDefault="00550438" w:rsidP="00A53770">
      <w:pPr>
        <w:spacing w:after="0"/>
        <w:ind w:firstLine="720"/>
        <w:jc w:val="both"/>
      </w:pPr>
      <w:r w:rsidRPr="009C0A34">
        <w:t>Dans l’optique d’être éco-responsable, TRIPTYK est motivée à créer une application de supervision et de gestion de l’énergie autour de l’</w:t>
      </w:r>
      <w:r w:rsidR="00D26768">
        <w:t>IOT</w:t>
      </w:r>
      <w:r w:rsidRPr="009C0A34">
        <w:t xml:space="preserve"> et d’automates dédiés à la domotique. Cela inclurait la gestion des chauffages, des lumières, ainsi que la réception et l’analyse des consommations d’énergie, afin d’optimiser intelligemment et économiquement l’énergie du bâtiment. Le projet pourrait également intégrer des aspects liés à la sécurité, voire à la gestion de pièces spécifiques, comme une salle serveur.</w:t>
      </w:r>
    </w:p>
    <w:p w14:paraId="2245A810" w14:textId="77777777" w:rsidR="009341CE" w:rsidRPr="009C0A34" w:rsidRDefault="009341CE" w:rsidP="00A53770">
      <w:pPr>
        <w:spacing w:after="0"/>
        <w:ind w:firstLine="720"/>
        <w:jc w:val="both"/>
      </w:pPr>
    </w:p>
    <w:p w14:paraId="2584FD86" w14:textId="417D26D4" w:rsidR="00951E24" w:rsidRPr="009C0A34" w:rsidRDefault="00550438" w:rsidP="00A53770">
      <w:pPr>
        <w:spacing w:after="0"/>
        <w:ind w:firstLine="720"/>
        <w:jc w:val="both"/>
      </w:pPr>
      <w:r w:rsidRPr="009C0A34">
        <w:t>Dans le cadre de mon stage, ma mission sera de développer une application démonstrative permettant d’évaluer les coûts et la faisabilité d’un projet de plus grande envergure.</w:t>
      </w:r>
    </w:p>
    <w:p w14:paraId="694B748D" w14:textId="34F9AA2E" w:rsidR="00962FF2" w:rsidRPr="009C0A34" w:rsidRDefault="00EC26AE" w:rsidP="00A53770">
      <w:pPr>
        <w:pStyle w:val="Titre3"/>
      </w:pPr>
      <w:r w:rsidRPr="009C0A34">
        <w:t>OBJECTIFS DU STAGE</w:t>
      </w:r>
    </w:p>
    <w:p w14:paraId="1CF11697" w14:textId="77777777" w:rsidR="00C27A58" w:rsidRPr="009C0A34" w:rsidRDefault="00C27A58" w:rsidP="00A53770">
      <w:pPr>
        <w:spacing w:after="0"/>
      </w:pPr>
    </w:p>
    <w:p w14:paraId="7B53885B" w14:textId="2BC659E7" w:rsidR="00951E24" w:rsidRPr="009C0A34" w:rsidRDefault="00EC26AE" w:rsidP="00A53770">
      <w:pPr>
        <w:snapToGrid w:val="0"/>
        <w:spacing w:after="0" w:line="240" w:lineRule="auto"/>
        <w:jc w:val="both"/>
      </w:pPr>
      <w:r w:rsidRPr="009C0A34">
        <w:t xml:space="preserve">- </w:t>
      </w:r>
      <w:r w:rsidR="004E18E0" w:rsidRPr="009C0A34">
        <w:t>Amélioration de la communication MQTT en la rendant sécurisée</w:t>
      </w:r>
    </w:p>
    <w:p w14:paraId="399A81A5" w14:textId="56E51A03" w:rsidR="004E18E0" w:rsidRPr="009C0A34" w:rsidRDefault="004E18E0" w:rsidP="00A53770">
      <w:pPr>
        <w:snapToGrid w:val="0"/>
        <w:spacing w:after="0" w:line="240" w:lineRule="auto"/>
        <w:jc w:val="both"/>
      </w:pPr>
      <w:r w:rsidRPr="009C0A34">
        <w:t>- Mise en place d’un lecteur de carte sécurisée</w:t>
      </w:r>
    </w:p>
    <w:p w14:paraId="6D887C53" w14:textId="64BA3737" w:rsidR="004E18E0" w:rsidRPr="009C0A34" w:rsidRDefault="004E18E0" w:rsidP="00A53770">
      <w:pPr>
        <w:snapToGrid w:val="0"/>
        <w:spacing w:after="0" w:line="240" w:lineRule="auto"/>
        <w:jc w:val="both"/>
      </w:pPr>
      <w:r w:rsidRPr="009C0A34">
        <w:t>- Mise en place d’un enregistreur de carte sécurisée</w:t>
      </w:r>
    </w:p>
    <w:p w14:paraId="6B1DB66C" w14:textId="0883B8A7" w:rsidR="004E18E0" w:rsidRPr="009C0A34" w:rsidRDefault="004E18E0" w:rsidP="00A53770">
      <w:pPr>
        <w:snapToGrid w:val="0"/>
        <w:spacing w:after="0" w:line="240" w:lineRule="auto"/>
        <w:jc w:val="both"/>
      </w:pPr>
      <w:r w:rsidRPr="009C0A34">
        <w:t>- Liaison backend avec l’</w:t>
      </w:r>
      <w:r w:rsidR="00D26768">
        <w:t>IOT</w:t>
      </w:r>
      <w:r w:rsidRPr="009C0A34">
        <w:t xml:space="preserve"> en </w:t>
      </w:r>
      <w:r w:rsidR="009341CE">
        <w:t xml:space="preserve">MQTT </w:t>
      </w:r>
      <w:r w:rsidRPr="009C0A34">
        <w:t xml:space="preserve">sécurisé ( </w:t>
      </w:r>
      <w:r w:rsidR="009341CE">
        <w:t>LOGO! ,</w:t>
      </w:r>
      <w:r w:rsidRPr="009C0A34">
        <w:t xml:space="preserve"> lecteur, …)</w:t>
      </w:r>
    </w:p>
    <w:p w14:paraId="48CEE84C" w14:textId="73BB2991" w:rsidR="004E18E0" w:rsidRPr="009C0A34" w:rsidRDefault="004E18E0" w:rsidP="00A53770">
      <w:pPr>
        <w:snapToGrid w:val="0"/>
        <w:spacing w:after="0" w:line="240" w:lineRule="auto"/>
        <w:jc w:val="both"/>
      </w:pPr>
      <w:r w:rsidRPr="009C0A34">
        <w:t xml:space="preserve">- </w:t>
      </w:r>
      <w:r w:rsidR="00C27A58" w:rsidRPr="009C0A34">
        <w:t>Mise en place des règles pour l’ouverture d’une porte sécurisée avec le lecteur de carte.</w:t>
      </w:r>
    </w:p>
    <w:p w14:paraId="09AA615E" w14:textId="77777777" w:rsidR="00C27A58" w:rsidRPr="009C0A34" w:rsidRDefault="00C27A58" w:rsidP="00A53770">
      <w:pPr>
        <w:spacing w:after="0"/>
      </w:pPr>
      <w:r w:rsidRPr="009C0A34">
        <w:t>- Mise en place du boilerplate frontend</w:t>
      </w:r>
    </w:p>
    <w:p w14:paraId="2B69CD33" w14:textId="77777777" w:rsidR="00C27A58" w:rsidRPr="009C0A34" w:rsidRDefault="00C27A58" w:rsidP="00A53770">
      <w:pPr>
        <w:spacing w:after="0"/>
      </w:pPr>
    </w:p>
    <w:p w14:paraId="5F86A000" w14:textId="7DF7ACAA" w:rsidR="00951E24" w:rsidRPr="009C0A34" w:rsidRDefault="00C27A58" w:rsidP="00A53770">
      <w:pPr>
        <w:pStyle w:val="Titre3"/>
      </w:pPr>
      <w:r w:rsidRPr="009C0A34">
        <w:t>RESUME DU STAGE PRECEDENT</w:t>
      </w:r>
    </w:p>
    <w:p w14:paraId="4AB50381" w14:textId="77777777" w:rsidR="00951E24" w:rsidRPr="009C0A34" w:rsidRDefault="00951E24" w:rsidP="00A53770">
      <w:pPr>
        <w:spacing w:after="0"/>
        <w:jc w:val="both"/>
      </w:pPr>
    </w:p>
    <w:p w14:paraId="0005ED7B" w14:textId="754C3B16" w:rsidR="001C023F" w:rsidRPr="009C0A34" w:rsidRDefault="008510AC" w:rsidP="00A53770">
      <w:pPr>
        <w:pStyle w:val="Sansinterligne"/>
        <w:ind w:firstLine="720"/>
        <w:jc w:val="both"/>
        <w:rPr>
          <w:lang w:val="fr-FR"/>
        </w:rPr>
      </w:pPr>
      <w:r w:rsidRPr="009C0A34">
        <w:rPr>
          <w:lang w:val="fr-FR"/>
        </w:rPr>
        <w:t xml:space="preserve">Je commence mon second stage dans la même entreprise que lors de mon premier stage. Dans ce premier, j’ai dû mettre en place un backend </w:t>
      </w:r>
      <w:proofErr w:type="spellStart"/>
      <w:r w:rsidRPr="009C0A34">
        <w:rPr>
          <w:lang w:val="fr-FR"/>
        </w:rPr>
        <w:t>NodeJS</w:t>
      </w:r>
      <w:proofErr w:type="spellEnd"/>
      <w:r w:rsidRPr="009C0A34">
        <w:rPr>
          <w:lang w:val="fr-FR"/>
        </w:rPr>
        <w:t xml:space="preserve"> sur un </w:t>
      </w:r>
      <w:r w:rsidR="00CF17F0" w:rsidRPr="009C0A34">
        <w:rPr>
          <w:lang w:val="fr-FR"/>
        </w:rPr>
        <w:t>r</w:t>
      </w:r>
      <w:r w:rsidRPr="009C0A34">
        <w:rPr>
          <w:lang w:val="fr-FR"/>
        </w:rPr>
        <w:t xml:space="preserve">aspberry Pi 4, un </w:t>
      </w:r>
      <w:r w:rsidR="00D26768">
        <w:rPr>
          <w:lang w:val="fr-FR"/>
        </w:rPr>
        <w:t>IOT</w:t>
      </w:r>
      <w:r w:rsidRPr="009C0A34">
        <w:rPr>
          <w:lang w:val="fr-FR"/>
        </w:rPr>
        <w:t xml:space="preserve"> basique, un compteur d’énergie et un automate Siemens LOGO!</w:t>
      </w:r>
      <w:r w:rsidR="009341CE">
        <w:rPr>
          <w:lang w:val="fr-FR"/>
        </w:rPr>
        <w:t xml:space="preserve"> </w:t>
      </w:r>
      <w:r w:rsidRPr="009C0A34">
        <w:rPr>
          <w:lang w:val="fr-FR"/>
        </w:rPr>
        <w:t>. Il a aussi fallu faire en sorte que to</w:t>
      </w:r>
      <w:r w:rsidR="003A5513" w:rsidRPr="009C0A34">
        <w:rPr>
          <w:lang w:val="fr-FR"/>
        </w:rPr>
        <w:t>us les éléments</w:t>
      </w:r>
      <w:r w:rsidRPr="009C0A34">
        <w:rPr>
          <w:lang w:val="fr-FR"/>
        </w:rPr>
        <w:t xml:space="preserve"> puissent communiquer ensemble afin que toutes les informations retournent au backend afin de créer une gestion </w:t>
      </w:r>
      <w:r w:rsidR="00A43C81" w:rsidRPr="009C0A34">
        <w:rPr>
          <w:lang w:val="fr-FR"/>
        </w:rPr>
        <w:t>intelligente d’un petit immeuble, comme des bureaux</w:t>
      </w:r>
      <w:r w:rsidRPr="009C0A34">
        <w:rPr>
          <w:lang w:val="fr-FR"/>
        </w:rPr>
        <w:t xml:space="preserve"> en partant de son </w:t>
      </w:r>
      <w:r w:rsidR="00D26768">
        <w:rPr>
          <w:lang w:val="fr-FR"/>
        </w:rPr>
        <w:t>IOT</w:t>
      </w:r>
      <w:r w:rsidRPr="009C0A34">
        <w:rPr>
          <w:lang w:val="fr-FR"/>
        </w:rPr>
        <w:t xml:space="preserve"> jusqu’aux API</w:t>
      </w:r>
      <w:r w:rsidR="000434E7" w:rsidRPr="009C0A34">
        <w:rPr>
          <w:lang w:val="fr-FR"/>
        </w:rPr>
        <w:t xml:space="preserve">. </w:t>
      </w:r>
      <w:r w:rsidR="00A53770" w:rsidRPr="009C0A34">
        <w:rPr>
          <w:lang w:val="fr-FR"/>
        </w:rPr>
        <w:t>Ainsi</w:t>
      </w:r>
      <w:r w:rsidRPr="009C0A34">
        <w:rPr>
          <w:lang w:val="fr-FR"/>
        </w:rPr>
        <w:t xml:space="preserve"> que créer des logs dans une base de données.</w:t>
      </w:r>
      <w:r w:rsidR="00971B07" w:rsidRPr="009C0A34">
        <w:rPr>
          <w:lang w:val="fr-FR"/>
        </w:rPr>
        <w:br/>
      </w:r>
      <w:r w:rsidR="001C023F" w:rsidRPr="009C0A34">
        <w:rPr>
          <w:lang w:val="fr-FR"/>
        </w:rPr>
        <w:br/>
      </w:r>
    </w:p>
    <w:p w14:paraId="5FFB9419" w14:textId="39562808" w:rsidR="009A1162" w:rsidRPr="00A53770" w:rsidRDefault="001C023F" w:rsidP="00A53770">
      <w:pPr>
        <w:spacing w:after="0"/>
        <w:rPr>
          <w:rStyle w:val="Titre3Car"/>
          <w:rFonts w:asciiTheme="minorHAnsi" w:eastAsiaTheme="minorEastAsia" w:hAnsiTheme="minorHAnsi" w:cstheme="minorBidi"/>
          <w:b w:val="0"/>
          <w:bCs w:val="0"/>
          <w:color w:val="auto"/>
        </w:rPr>
      </w:pPr>
      <w:r w:rsidRPr="009C0A34">
        <w:rPr>
          <w:rStyle w:val="Titre3Car"/>
        </w:rPr>
        <w:t>PREAMBULE</w:t>
      </w:r>
    </w:p>
    <w:p w14:paraId="0309BC75" w14:textId="77777777" w:rsidR="009A1162" w:rsidRPr="009C0A34" w:rsidRDefault="009A1162" w:rsidP="00A53770">
      <w:pPr>
        <w:pStyle w:val="Sansinterligne"/>
        <w:jc w:val="both"/>
        <w:rPr>
          <w:rStyle w:val="Titre3Car"/>
          <w:lang w:val="fr-FR"/>
        </w:rPr>
      </w:pPr>
    </w:p>
    <w:p w14:paraId="2D5B83B5" w14:textId="5EAB7A6F" w:rsidR="001C023F" w:rsidRPr="009C0A34" w:rsidRDefault="001C023F" w:rsidP="00A53770">
      <w:pPr>
        <w:pStyle w:val="Sansinterligne"/>
        <w:ind w:firstLine="720"/>
        <w:jc w:val="both"/>
        <w:rPr>
          <w:rFonts w:asciiTheme="majorHAnsi" w:eastAsiaTheme="majorEastAsia" w:hAnsiTheme="majorHAnsi" w:cstheme="majorBidi"/>
          <w:b/>
          <w:bCs/>
          <w:color w:val="4F81BD" w:themeColor="accent1"/>
          <w:lang w:val="fr-FR"/>
        </w:rPr>
      </w:pPr>
      <w:r w:rsidRPr="009C0A34">
        <w:rPr>
          <w:lang w:val="fr-FR"/>
        </w:rPr>
        <w:t>Dans cette partie, je vais devoir mettre en place un système d’ouverture de porte</w:t>
      </w:r>
      <w:r w:rsidR="000434E7" w:rsidRPr="009C0A34">
        <w:rPr>
          <w:lang w:val="fr-FR"/>
        </w:rPr>
        <w:t xml:space="preserve"> </w:t>
      </w:r>
      <w:r w:rsidRPr="009C0A34">
        <w:rPr>
          <w:lang w:val="fr-FR"/>
        </w:rPr>
        <w:t xml:space="preserve">sécurisée avec un lecteur de carte sécurisé. Il va falloir </w:t>
      </w:r>
      <w:r w:rsidR="00A6337B" w:rsidRPr="009C0A34">
        <w:rPr>
          <w:lang w:val="fr-FR"/>
        </w:rPr>
        <w:t>é</w:t>
      </w:r>
      <w:r w:rsidRPr="009C0A34">
        <w:rPr>
          <w:lang w:val="fr-FR"/>
        </w:rPr>
        <w:t xml:space="preserve">crire les </w:t>
      </w:r>
      <w:r w:rsidR="001C35D5" w:rsidRPr="009C0A34">
        <w:rPr>
          <w:lang w:val="fr-FR"/>
        </w:rPr>
        <w:t>règles</w:t>
      </w:r>
      <w:r w:rsidRPr="009C0A34">
        <w:rPr>
          <w:lang w:val="fr-FR"/>
        </w:rPr>
        <w:t xml:space="preserve"> autour de cette porte et de ce lecteur. Le lecteur enverra une clé sécurisée AES-128 chiffée</w:t>
      </w:r>
      <w:r w:rsidR="00D1217F" w:rsidRPr="009C0A34">
        <w:rPr>
          <w:lang w:val="fr-FR"/>
        </w:rPr>
        <w:t xml:space="preserve"> </w:t>
      </w:r>
      <w:r w:rsidR="001C35D5" w:rsidRPr="009C0A34">
        <w:rPr>
          <w:lang w:val="fr-FR"/>
        </w:rPr>
        <w:t>à</w:t>
      </w:r>
      <w:r w:rsidR="00D1217F" w:rsidRPr="009C0A34">
        <w:rPr>
          <w:lang w:val="fr-FR"/>
        </w:rPr>
        <w:t xml:space="preserve"> partir de la lecture d’une carte </w:t>
      </w:r>
      <w:r w:rsidR="000378E1" w:rsidRPr="009C0A34">
        <w:rPr>
          <w:lang w:val="fr-FR"/>
        </w:rPr>
        <w:t>RFID</w:t>
      </w:r>
      <w:r w:rsidRPr="009C0A34">
        <w:rPr>
          <w:lang w:val="fr-FR"/>
        </w:rPr>
        <w:t xml:space="preserve"> vers le backend qui déchiffrera </w:t>
      </w:r>
      <w:r w:rsidR="000378E1" w:rsidRPr="009C0A34">
        <w:rPr>
          <w:lang w:val="fr-FR"/>
        </w:rPr>
        <w:t>cette clé</w:t>
      </w:r>
      <w:r w:rsidRPr="009C0A34">
        <w:rPr>
          <w:lang w:val="fr-FR"/>
        </w:rPr>
        <w:t xml:space="preserve"> et si celle-ci est valide il enverra un </w:t>
      </w:r>
      <w:r w:rsidR="00D61CD8" w:rsidRPr="009C0A34">
        <w:rPr>
          <w:lang w:val="fr-FR"/>
        </w:rPr>
        <w:t xml:space="preserve">message </w:t>
      </w:r>
      <w:r w:rsidR="001C35D5" w:rsidRPr="009C0A34">
        <w:rPr>
          <w:lang w:val="fr-FR"/>
        </w:rPr>
        <w:t>à</w:t>
      </w:r>
      <w:r w:rsidR="000378E1" w:rsidRPr="009C0A34">
        <w:rPr>
          <w:lang w:val="fr-FR"/>
        </w:rPr>
        <w:t xml:space="preserve"> un API</w:t>
      </w:r>
      <w:r w:rsidR="00D61CD8" w:rsidRPr="009C0A34">
        <w:rPr>
          <w:lang w:val="fr-FR"/>
        </w:rPr>
        <w:t xml:space="preserve"> qui ouvrira la porte. Plusieur</w:t>
      </w:r>
      <w:r w:rsidR="000378E1" w:rsidRPr="009C0A34">
        <w:rPr>
          <w:lang w:val="fr-FR"/>
        </w:rPr>
        <w:t>s</w:t>
      </w:r>
      <w:r w:rsidR="00D61CD8" w:rsidRPr="009C0A34">
        <w:rPr>
          <w:lang w:val="fr-FR"/>
        </w:rPr>
        <w:t xml:space="preserve"> sécurité</w:t>
      </w:r>
      <w:r w:rsidR="000378E1" w:rsidRPr="009C0A34">
        <w:rPr>
          <w:lang w:val="fr-FR"/>
        </w:rPr>
        <w:t>s</w:t>
      </w:r>
      <w:r w:rsidR="00D61CD8" w:rsidRPr="009C0A34">
        <w:rPr>
          <w:lang w:val="fr-FR"/>
        </w:rPr>
        <w:t xml:space="preserve"> seront </w:t>
      </w:r>
      <w:r w:rsidR="001C35D5" w:rsidRPr="009C0A34">
        <w:rPr>
          <w:lang w:val="fr-FR"/>
        </w:rPr>
        <w:t>mises</w:t>
      </w:r>
      <w:r w:rsidR="000378E1" w:rsidRPr="009C0A34">
        <w:rPr>
          <w:lang w:val="fr-FR"/>
        </w:rPr>
        <w:t xml:space="preserve"> </w:t>
      </w:r>
      <w:r w:rsidR="00D61CD8" w:rsidRPr="009C0A34">
        <w:rPr>
          <w:lang w:val="fr-FR"/>
        </w:rPr>
        <w:t xml:space="preserve">en place afin de </w:t>
      </w:r>
      <w:r w:rsidR="001C35D5" w:rsidRPr="009C0A34">
        <w:rPr>
          <w:lang w:val="fr-FR"/>
        </w:rPr>
        <w:t>sécuriser</w:t>
      </w:r>
      <w:r w:rsidR="00D61CD8" w:rsidRPr="009C0A34">
        <w:rPr>
          <w:lang w:val="fr-FR"/>
        </w:rPr>
        <w:t xml:space="preserve"> cette porte. </w:t>
      </w:r>
      <w:r w:rsidR="00996A68" w:rsidRPr="009C0A34">
        <w:rPr>
          <w:lang w:val="fr-FR"/>
        </w:rPr>
        <w:t>T</w:t>
      </w:r>
      <w:r w:rsidR="00D61CD8" w:rsidRPr="009C0A34">
        <w:rPr>
          <w:lang w:val="fr-FR"/>
        </w:rPr>
        <w:t xml:space="preserve">out cela </w:t>
      </w:r>
      <w:r w:rsidR="00996A68" w:rsidRPr="009C0A34">
        <w:rPr>
          <w:lang w:val="fr-FR"/>
        </w:rPr>
        <w:t xml:space="preserve">va être </w:t>
      </w:r>
      <w:r w:rsidR="00D61CD8" w:rsidRPr="009C0A34">
        <w:rPr>
          <w:lang w:val="fr-FR"/>
        </w:rPr>
        <w:t xml:space="preserve">détaillé au maximum dans ce document. On finira le stage par mettre en place le frontend qui servira in fine de gestion des utilisateurs, </w:t>
      </w:r>
      <w:r w:rsidR="00D537A4">
        <w:rPr>
          <w:lang w:val="fr-FR"/>
        </w:rPr>
        <w:t>d</w:t>
      </w:r>
      <w:r w:rsidR="00D61CD8" w:rsidRPr="009C0A34">
        <w:rPr>
          <w:lang w:val="fr-FR"/>
        </w:rPr>
        <w:t xml:space="preserve">e dashboard, de gestion des </w:t>
      </w:r>
      <w:r w:rsidR="001C35D5">
        <w:rPr>
          <w:lang w:val="fr-FR"/>
        </w:rPr>
        <w:t xml:space="preserve">IOTs </w:t>
      </w:r>
      <w:r w:rsidR="00D61CD8" w:rsidRPr="009C0A34">
        <w:rPr>
          <w:lang w:val="fr-FR"/>
        </w:rPr>
        <w:t xml:space="preserve">et de configurateur du chauffage mais </w:t>
      </w:r>
      <w:r w:rsidR="001C35D5" w:rsidRPr="009C0A34">
        <w:rPr>
          <w:lang w:val="fr-FR"/>
        </w:rPr>
        <w:t>ça</w:t>
      </w:r>
      <w:r w:rsidR="00D61CD8" w:rsidRPr="009C0A34">
        <w:rPr>
          <w:lang w:val="fr-FR"/>
        </w:rPr>
        <w:t xml:space="preserve"> sera pour le TFE…</w:t>
      </w:r>
    </w:p>
    <w:p w14:paraId="19EE8522" w14:textId="77777777" w:rsidR="00D61CD8" w:rsidRPr="009C0A34" w:rsidRDefault="00D61CD8" w:rsidP="00A53770">
      <w:pPr>
        <w:spacing w:after="0"/>
      </w:pPr>
    </w:p>
    <w:p w14:paraId="1F3D9FE4" w14:textId="77777777" w:rsidR="00A53770" w:rsidRDefault="00A53770">
      <w:pPr>
        <w:rPr>
          <w:rFonts w:asciiTheme="majorHAnsi" w:eastAsiaTheme="majorEastAsia" w:hAnsiTheme="majorHAnsi" w:cstheme="majorBidi"/>
          <w:b/>
          <w:bCs/>
          <w:color w:val="4F81BD" w:themeColor="accent1"/>
        </w:rPr>
      </w:pPr>
      <w:r>
        <w:br w:type="page"/>
      </w:r>
    </w:p>
    <w:p w14:paraId="4533F791" w14:textId="73304E6D" w:rsidR="00D61CD8" w:rsidRPr="009C0A34" w:rsidRDefault="00911291" w:rsidP="00A53770">
      <w:pPr>
        <w:pStyle w:val="Titre3"/>
      </w:pPr>
      <w:r w:rsidRPr="009C0A34">
        <w:lastRenderedPageBreak/>
        <w:t>RAISONNEMENT SOMMAIRE</w:t>
      </w:r>
    </w:p>
    <w:p w14:paraId="65A3D265" w14:textId="19B35184" w:rsidR="00AE29B2" w:rsidRPr="009C0A34" w:rsidRDefault="00AE29B2" w:rsidP="00A53770">
      <w:pPr>
        <w:spacing w:after="0"/>
      </w:pPr>
    </w:p>
    <w:p w14:paraId="42B40EC3" w14:textId="59A20341" w:rsidR="00AE29B2" w:rsidRPr="00A53770" w:rsidRDefault="00AE29B2" w:rsidP="00A53770">
      <w:pPr>
        <w:pStyle w:val="Titre4"/>
        <w:rPr>
          <w:rStyle w:val="Accentuationintense"/>
        </w:rPr>
      </w:pPr>
      <w:r w:rsidRPr="00A53770">
        <w:rPr>
          <w:rStyle w:val="Accentuationintense"/>
        </w:rPr>
        <w:t>1 – Le lecteur</w:t>
      </w:r>
      <w:r w:rsidR="00D801E4" w:rsidRPr="00A53770">
        <w:rPr>
          <w:rStyle w:val="Accentuationintense"/>
        </w:rPr>
        <w:t xml:space="preserve"> (ESP32 + Module NFC PN532 + </w:t>
      </w:r>
      <w:r w:rsidR="001C35D5" w:rsidRPr="00A53770">
        <w:rPr>
          <w:rStyle w:val="Accentuationintense"/>
        </w:rPr>
        <w:t>Écran</w:t>
      </w:r>
      <w:r w:rsidR="00D801E4" w:rsidRPr="00A53770">
        <w:rPr>
          <w:rStyle w:val="Accentuationintense"/>
        </w:rPr>
        <w:t xml:space="preserve"> </w:t>
      </w:r>
      <w:r w:rsidR="001C35D5" w:rsidRPr="00A53770">
        <w:rPr>
          <w:rStyle w:val="Accentuationintense"/>
        </w:rPr>
        <w:t>N</w:t>
      </w:r>
      <w:r w:rsidR="00D801E4" w:rsidRPr="00A53770">
        <w:rPr>
          <w:rStyle w:val="Accentuationintense"/>
        </w:rPr>
        <w:t>okia 5</w:t>
      </w:r>
      <w:r w:rsidR="006B78AB" w:rsidRPr="00A53770">
        <w:rPr>
          <w:rStyle w:val="Accentuationintense"/>
        </w:rPr>
        <w:t>1</w:t>
      </w:r>
      <w:r w:rsidR="00D801E4" w:rsidRPr="00A53770">
        <w:rPr>
          <w:rStyle w:val="Accentuationintense"/>
        </w:rPr>
        <w:t>10 + LED)</w:t>
      </w:r>
    </w:p>
    <w:p w14:paraId="164E0538" w14:textId="77777777" w:rsidR="00A53770" w:rsidRPr="009C0A34" w:rsidRDefault="00A53770" w:rsidP="00A53770">
      <w:pPr>
        <w:spacing w:after="0"/>
      </w:pPr>
    </w:p>
    <w:p w14:paraId="5336B464" w14:textId="54B7B3AD" w:rsidR="006B78AB" w:rsidRDefault="006B78AB" w:rsidP="00A53770">
      <w:pPr>
        <w:spacing w:after="0"/>
        <w:ind w:firstLine="720"/>
        <w:jc w:val="both"/>
      </w:pPr>
      <w:r w:rsidRPr="009C0A34">
        <w:t xml:space="preserve">On part de l’idée que le lecteur va devoir envoyer une clé. La base est de faire en sorte que cela transite via filaire, et donc soit par câble réseau, soit via le protocole UART via RS485, ce qui nous permettrait d’avoir une bonne distance pour atteindre le Raspberry. Mais étant donné que nous n’avons pas un temps infini, nous allons devoir simplifier le système pour faciliter la démonstration et donc nous allons faire cela avec un ESP32 via wifi. Pour la sécurité, le contrôleur devra se trouver du côté intérieur de la porte, là où personne ne peut l’atteindre sans ouvrir cette dernière. Le contrôleur devra envoyer une demande de communication à son lecteur NFC afin de vérifier si une communication existe. Sinon, le contrôleur devra envoyer un message d’alerte au Raspberry Pi, qui pourra alors ordonner à l’API de bloquer l’ouverture électronique. Nous allons aussi remplacer le module qui était </w:t>
      </w:r>
      <w:proofErr w:type="gramStart"/>
      <w:r w:rsidRPr="009C0A34">
        <w:t>un RFID</w:t>
      </w:r>
      <w:proofErr w:type="gramEnd"/>
      <w:r w:rsidRPr="009C0A34">
        <w:t xml:space="preserve"> 522 </w:t>
      </w:r>
      <w:r w:rsidR="00D537A4">
        <w:t>pour passer</w:t>
      </w:r>
      <w:r w:rsidRPr="009C0A34">
        <w:t xml:space="preserve"> sur un lecteur NFC avec un module PN532, qui permet de lire aussi les NFC de téléphone mobile. Si on a le temps, le must serait de pouvoir avoir une carte virtuelle. Le lecteur recevra les réponses du backend et les affichera sur un petit écran avec une LED indicative (en fonction, en attente, accepté, refusé…).</w:t>
      </w:r>
    </w:p>
    <w:p w14:paraId="35DD9959" w14:textId="77777777" w:rsidR="00A53770" w:rsidRPr="009C0A34" w:rsidRDefault="00A53770" w:rsidP="00A53770">
      <w:pPr>
        <w:spacing w:after="0"/>
        <w:ind w:firstLine="720"/>
        <w:jc w:val="both"/>
      </w:pPr>
    </w:p>
    <w:p w14:paraId="600E18A8" w14:textId="77777777" w:rsidR="00A53770" w:rsidRDefault="006B78AB" w:rsidP="00A53770">
      <w:pPr>
        <w:spacing w:after="0"/>
        <w:ind w:firstLine="720"/>
        <w:jc w:val="both"/>
      </w:pPr>
      <w:r w:rsidRPr="009C0A34">
        <w:t>Pour finir sur ce point, j’avais regardé pour la sécurité ultime et professionnelle avec des lecteurs qui savent gérer le décryptage de clé AES, mais il aurait fallu d’autres modèles de cartes et le coût du budget aurait très vite grimpé, et il était beaucoup trop élevé pour un simple démonstrateur.</w:t>
      </w:r>
    </w:p>
    <w:p w14:paraId="5CE6C66B" w14:textId="77777777" w:rsidR="00A53770" w:rsidRDefault="00A53770" w:rsidP="00A53770">
      <w:pPr>
        <w:spacing w:after="0"/>
        <w:jc w:val="both"/>
      </w:pPr>
    </w:p>
    <w:p w14:paraId="5B79BFCF" w14:textId="17D4E1CA" w:rsidR="00AE29B2" w:rsidRPr="00A53770" w:rsidRDefault="00AE29B2" w:rsidP="00A53770">
      <w:pPr>
        <w:pStyle w:val="Sous-titre"/>
        <w:rPr>
          <w:rStyle w:val="Accentuationintense"/>
          <w:b w:val="0"/>
          <w:bCs w:val="0"/>
          <w:spacing w:val="0"/>
          <w:sz w:val="22"/>
          <w:szCs w:val="22"/>
        </w:rPr>
      </w:pPr>
      <w:r w:rsidRPr="00A53770">
        <w:rPr>
          <w:rStyle w:val="Accentuationintense"/>
          <w:b w:val="0"/>
          <w:bCs w:val="0"/>
          <w:spacing w:val="0"/>
          <w:sz w:val="22"/>
          <w:szCs w:val="22"/>
        </w:rPr>
        <w:t>2 – La carte</w:t>
      </w:r>
      <w:r w:rsidR="00A86A84" w:rsidRPr="00A53770">
        <w:rPr>
          <w:rStyle w:val="Accentuationintense"/>
          <w:b w:val="0"/>
          <w:bCs w:val="0"/>
          <w:spacing w:val="0"/>
          <w:sz w:val="22"/>
          <w:szCs w:val="22"/>
        </w:rPr>
        <w:t xml:space="preserve"> (</w:t>
      </w:r>
      <w:proofErr w:type="spellStart"/>
      <w:r w:rsidR="00A86A84" w:rsidRPr="00A53770">
        <w:rPr>
          <w:rStyle w:val="Accentuationintense"/>
          <w:b w:val="0"/>
          <w:bCs w:val="0"/>
          <w:spacing w:val="0"/>
          <w:sz w:val="22"/>
          <w:szCs w:val="22"/>
        </w:rPr>
        <w:t>Mifare</w:t>
      </w:r>
      <w:proofErr w:type="spellEnd"/>
      <w:r w:rsidR="00A86A84" w:rsidRPr="00A53770">
        <w:rPr>
          <w:rStyle w:val="Accentuationintense"/>
          <w:b w:val="0"/>
          <w:bCs w:val="0"/>
          <w:spacing w:val="0"/>
          <w:sz w:val="22"/>
          <w:szCs w:val="22"/>
        </w:rPr>
        <w:t xml:space="preserve"> </w:t>
      </w:r>
      <w:proofErr w:type="spellStart"/>
      <w:r w:rsidR="00A86A84" w:rsidRPr="00A53770">
        <w:rPr>
          <w:rStyle w:val="Accentuationintense"/>
          <w:b w:val="0"/>
          <w:bCs w:val="0"/>
          <w:spacing w:val="0"/>
          <w:sz w:val="22"/>
          <w:szCs w:val="22"/>
        </w:rPr>
        <w:t>classic</w:t>
      </w:r>
      <w:proofErr w:type="spellEnd"/>
      <w:r w:rsidR="00A86A84" w:rsidRPr="00A53770">
        <w:rPr>
          <w:rStyle w:val="Accentuationintense"/>
          <w:b w:val="0"/>
          <w:bCs w:val="0"/>
          <w:spacing w:val="0"/>
          <w:sz w:val="22"/>
          <w:szCs w:val="22"/>
        </w:rPr>
        <w:t xml:space="preserve"> 1k)</w:t>
      </w:r>
    </w:p>
    <w:p w14:paraId="492A2C72" w14:textId="77777777" w:rsidR="00A53770" w:rsidRPr="009C0A34" w:rsidRDefault="00A53770" w:rsidP="00A53770">
      <w:pPr>
        <w:spacing w:after="0"/>
        <w:jc w:val="both"/>
      </w:pPr>
    </w:p>
    <w:p w14:paraId="0B0C54B0" w14:textId="3E7F05AD" w:rsidR="00A53770" w:rsidRDefault="006B78AB" w:rsidP="00A53770">
      <w:pPr>
        <w:spacing w:after="0"/>
        <w:ind w:firstLine="720"/>
        <w:jc w:val="both"/>
      </w:pPr>
      <w:r w:rsidRPr="009C0A34">
        <w:t xml:space="preserve">Lors de mes réflexions, j’avais voulu utiliser des cartes MIFARE </w:t>
      </w:r>
      <w:proofErr w:type="spellStart"/>
      <w:r w:rsidRPr="009C0A34">
        <w:t>Desfire</w:t>
      </w:r>
      <w:proofErr w:type="spellEnd"/>
      <w:r w:rsidRPr="009C0A34">
        <w:t xml:space="preserve">, qui ont la possibilité de gérer le cryptage AES-256 en interne et d’être sécurisées contre le clonage de carte, mais encore une fois, vu le coût, je suis parti sur une idée plus simple. Étant donné que les cartes MIFARE </w:t>
      </w:r>
      <w:proofErr w:type="spellStart"/>
      <w:r w:rsidRPr="009C0A34">
        <w:t>Classic</w:t>
      </w:r>
      <w:proofErr w:type="spellEnd"/>
      <w:r w:rsidRPr="009C0A34">
        <w:t xml:space="preserve"> 1K sont faciles à avoir et qu’avec l’achat d’un module NFC on a toujours un badge et une carte, j’en avais déjà quelques-unes en ma possession. Donc, je me suis dit qu’il serait plus simple de partir de ces cartes. Les cartes ont un ID, une clé A et B et des bits d’accès. Étant des 1K, j’avais 16 secteurs dont 15 inscriptibles.</w:t>
      </w:r>
    </w:p>
    <w:p w14:paraId="6EA0DDF8" w14:textId="21BA81A5" w:rsidR="00AE29B2" w:rsidRPr="00A53770" w:rsidRDefault="00AE29B2" w:rsidP="00A53770">
      <w:pPr>
        <w:pStyle w:val="Titre3"/>
        <w:rPr>
          <w:b w:val="0"/>
          <w:bCs w:val="0"/>
        </w:rPr>
      </w:pPr>
      <w:r w:rsidRPr="00A53770">
        <w:rPr>
          <w:b w:val="0"/>
          <w:bCs w:val="0"/>
        </w:rPr>
        <w:t>3 – L’enregistreur</w:t>
      </w:r>
      <w:r w:rsidR="00D801E4" w:rsidRPr="00A53770">
        <w:rPr>
          <w:b w:val="0"/>
          <w:bCs w:val="0"/>
        </w:rPr>
        <w:t xml:space="preserve"> (ESP32 + NFC PN532</w:t>
      </w:r>
      <w:r w:rsidR="00A86A84" w:rsidRPr="00A53770">
        <w:rPr>
          <w:b w:val="0"/>
          <w:bCs w:val="0"/>
        </w:rPr>
        <w:t xml:space="preserve"> + LED</w:t>
      </w:r>
      <w:r w:rsidR="00D801E4" w:rsidRPr="00A53770">
        <w:rPr>
          <w:b w:val="0"/>
          <w:bCs w:val="0"/>
        </w:rPr>
        <w:t>)</w:t>
      </w:r>
    </w:p>
    <w:p w14:paraId="35EFA4E8" w14:textId="77777777" w:rsidR="00A53770" w:rsidRDefault="00A53770" w:rsidP="00A53770">
      <w:pPr>
        <w:spacing w:after="0"/>
        <w:ind w:firstLine="720"/>
        <w:jc w:val="both"/>
      </w:pPr>
    </w:p>
    <w:p w14:paraId="45678720" w14:textId="5B815BBD" w:rsidR="00A53102" w:rsidRPr="009C0A34" w:rsidRDefault="00E75659" w:rsidP="00A53770">
      <w:pPr>
        <w:spacing w:after="0"/>
        <w:ind w:firstLine="720"/>
        <w:jc w:val="both"/>
      </w:pPr>
      <w:r w:rsidRPr="009C0A34">
        <w:t xml:space="preserve">L’enregistreur devra pouvoir </w:t>
      </w:r>
      <w:r w:rsidR="008535F2" w:rsidRPr="009C0A34">
        <w:t>é</w:t>
      </w:r>
      <w:r w:rsidRPr="009C0A34">
        <w:t>crire sur des carte</w:t>
      </w:r>
      <w:r w:rsidR="008535F2" w:rsidRPr="009C0A34">
        <w:t>s</w:t>
      </w:r>
      <w:r w:rsidR="00A53102" w:rsidRPr="009C0A34">
        <w:t>.</w:t>
      </w:r>
      <w:r w:rsidRPr="009C0A34">
        <w:t xml:space="preserve"> </w:t>
      </w:r>
      <w:r w:rsidR="008535F2" w:rsidRPr="009C0A34">
        <w:t>Nous n’aurons qu’une porte pour l’instant mais si l’on veut voir l</w:t>
      </w:r>
      <w:r w:rsidR="006B78AB" w:rsidRPr="009C0A34">
        <w:t>e système</w:t>
      </w:r>
      <w:r w:rsidR="008535F2" w:rsidRPr="009C0A34">
        <w:t xml:space="preserve"> scalable, nous allons devoir partir sur l’idée </w:t>
      </w:r>
      <w:r w:rsidR="00FF0A0B" w:rsidRPr="009C0A34">
        <w:t>de plusieurs</w:t>
      </w:r>
      <w:r w:rsidRPr="009C0A34">
        <w:t xml:space="preserve"> porte</w:t>
      </w:r>
      <w:r w:rsidR="008535F2" w:rsidRPr="009C0A34">
        <w:t>s</w:t>
      </w:r>
      <w:r w:rsidR="00FF0A0B" w:rsidRPr="009C0A34">
        <w:t xml:space="preserve"> et donc plusieurs types d’utilisateurs avec des accès plus ou moins limité à certains secteurs d’un </w:t>
      </w:r>
      <w:r w:rsidR="006B78AB" w:rsidRPr="009C0A34">
        <w:t>bâtiment</w:t>
      </w:r>
      <w:r w:rsidRPr="009C0A34">
        <w:t xml:space="preserve">. Celui-ci sera fait comme le lecteur mais sans écran. </w:t>
      </w:r>
      <w:r w:rsidR="007B4D83" w:rsidRPr="009C0A34">
        <w:t>L’idée est d’avoir un code AES-128 crypté et de crypt</w:t>
      </w:r>
      <w:r w:rsidR="00055950">
        <w:t>er</w:t>
      </w:r>
      <w:r w:rsidR="007B4D83" w:rsidRPr="009C0A34">
        <w:t xml:space="preserve"> les code</w:t>
      </w:r>
      <w:r w:rsidR="00055950">
        <w:t>s</w:t>
      </w:r>
      <w:r w:rsidR="007B4D83" w:rsidRPr="009C0A34">
        <w:t xml:space="preserve"> clé A et B afin de </w:t>
      </w:r>
      <w:r w:rsidR="00FF0A0B" w:rsidRPr="009C0A34">
        <w:t>sécuriser</w:t>
      </w:r>
      <w:r w:rsidR="007B4D83" w:rsidRPr="009C0A34">
        <w:t xml:space="preserve"> un maximum</w:t>
      </w:r>
      <w:r w:rsidR="00A53102" w:rsidRPr="009C0A34">
        <w:t xml:space="preserve">. Je devrai faire en sorte que le secteur puisse </w:t>
      </w:r>
      <w:r w:rsidR="006B78AB" w:rsidRPr="009C0A34">
        <w:t>être</w:t>
      </w:r>
      <w:r w:rsidR="00A53102" w:rsidRPr="009C0A34">
        <w:t xml:space="preserve"> écrit qu’avec </w:t>
      </w:r>
      <w:r w:rsidR="00FF0A0B" w:rsidRPr="009C0A34">
        <w:t>la clé</w:t>
      </w:r>
      <w:r w:rsidR="00A53102" w:rsidRPr="009C0A34">
        <w:t xml:space="preserve"> B</w:t>
      </w:r>
      <w:r w:rsidR="00FF0A0B" w:rsidRPr="009C0A34">
        <w:t>.</w:t>
      </w:r>
    </w:p>
    <w:p w14:paraId="29C3414F" w14:textId="3318EBA0" w:rsidR="00AE29B2" w:rsidRPr="00A53770" w:rsidRDefault="00E75659" w:rsidP="00A53770">
      <w:pPr>
        <w:pStyle w:val="Titre3"/>
        <w:rPr>
          <w:b w:val="0"/>
          <w:bCs w:val="0"/>
        </w:rPr>
      </w:pPr>
      <w:r w:rsidRPr="00A53770">
        <w:rPr>
          <w:b w:val="0"/>
          <w:bCs w:val="0"/>
        </w:rPr>
        <w:lastRenderedPageBreak/>
        <w:t>4 – le Raspberry</w:t>
      </w:r>
      <w:r w:rsidR="00A86A84" w:rsidRPr="00A53770">
        <w:rPr>
          <w:b w:val="0"/>
          <w:bCs w:val="0"/>
        </w:rPr>
        <w:t xml:space="preserve"> (PI 4 4GO)</w:t>
      </w:r>
    </w:p>
    <w:p w14:paraId="2E415E9B" w14:textId="77777777" w:rsidR="00A53770" w:rsidRPr="009C0A34" w:rsidRDefault="00A53770" w:rsidP="00A53770">
      <w:pPr>
        <w:spacing w:after="0"/>
      </w:pPr>
    </w:p>
    <w:p w14:paraId="24CC1B8F" w14:textId="1DAB511F" w:rsidR="00A53770" w:rsidRPr="009C0A34" w:rsidRDefault="00E75659" w:rsidP="00A53770">
      <w:pPr>
        <w:spacing w:after="0"/>
        <w:ind w:firstLine="720"/>
        <w:jc w:val="both"/>
      </w:pPr>
      <w:r w:rsidRPr="009C0A34">
        <w:t>Celui-ci servira encore une foi</w:t>
      </w:r>
      <w:r w:rsidR="006B78AB" w:rsidRPr="009C0A34">
        <w:t>s</w:t>
      </w:r>
      <w:r w:rsidRPr="009C0A34">
        <w:t xml:space="preserve"> pour le backend et la base de donnée</w:t>
      </w:r>
      <w:r w:rsidR="00A86A84" w:rsidRPr="009C0A34">
        <w:t>s</w:t>
      </w:r>
      <w:r w:rsidR="002B4BD3" w:rsidRPr="009C0A34">
        <w:t xml:space="preserve"> lors de la mise en production (fonctionnement final) mais aussi de serveur MQTT</w:t>
      </w:r>
      <w:r w:rsidRPr="009C0A34">
        <w:t>.</w:t>
      </w:r>
      <w:r w:rsidR="00A53102" w:rsidRPr="009C0A34">
        <w:t xml:space="preserve"> </w:t>
      </w:r>
      <w:r w:rsidR="002B4BD3" w:rsidRPr="009C0A34">
        <w:t>En tant que backend, s</w:t>
      </w:r>
      <w:r w:rsidR="00A53102" w:rsidRPr="009C0A34">
        <w:t>on travail sera de décrypt</w:t>
      </w:r>
      <w:r w:rsidR="00055950">
        <w:t>er</w:t>
      </w:r>
      <w:r w:rsidR="00A53102" w:rsidRPr="009C0A34">
        <w:t xml:space="preserve"> la clé A</w:t>
      </w:r>
      <w:r w:rsidR="009A5204" w:rsidRPr="009C0A34">
        <w:t xml:space="preserve">, </w:t>
      </w:r>
      <w:r w:rsidR="00A53102" w:rsidRPr="009C0A34">
        <w:t>si</w:t>
      </w:r>
      <w:r w:rsidR="009A5204" w:rsidRPr="009C0A34">
        <w:t xml:space="preserve"> on passe par</w:t>
      </w:r>
      <w:r w:rsidR="00A53102" w:rsidRPr="009C0A34">
        <w:t xml:space="preserve"> lecteur ou la clé B si</w:t>
      </w:r>
      <w:r w:rsidR="00317618" w:rsidRPr="009C0A34">
        <w:t xml:space="preserve"> on passe par l’</w:t>
      </w:r>
      <w:r w:rsidR="00A53102" w:rsidRPr="009C0A34">
        <w:t xml:space="preserve">enregistreur et la clé de sécurité </w:t>
      </w:r>
      <w:r w:rsidR="006B78AB" w:rsidRPr="009C0A34">
        <w:t>cryptée</w:t>
      </w:r>
      <w:r w:rsidR="00A53102" w:rsidRPr="009C0A34">
        <w:t xml:space="preserve">. </w:t>
      </w:r>
      <w:r w:rsidR="00317618" w:rsidRPr="009C0A34">
        <w:t>Son r</w:t>
      </w:r>
      <w:r w:rsidR="00420B34" w:rsidRPr="009C0A34">
        <w:t>ô</w:t>
      </w:r>
      <w:r w:rsidR="00317618" w:rsidRPr="009C0A34">
        <w:t>le sera avant tout d’un nœud</w:t>
      </w:r>
      <w:r w:rsidR="00690402" w:rsidRPr="009C0A34">
        <w:t xml:space="preserve"> in</w:t>
      </w:r>
      <w:r w:rsidR="00420B34" w:rsidRPr="009C0A34">
        <w:t>t</w:t>
      </w:r>
      <w:r w:rsidR="00690402" w:rsidRPr="009C0A34">
        <w:t>elligent</w:t>
      </w:r>
      <w:r w:rsidR="00420B34" w:rsidRPr="009C0A34">
        <w:t xml:space="preserve"> et sécurisé</w:t>
      </w:r>
      <w:r w:rsidR="00690402" w:rsidRPr="009C0A34">
        <w:t xml:space="preserve"> entre l’API et l’</w:t>
      </w:r>
      <w:r w:rsidR="00D26768">
        <w:t>IOT</w:t>
      </w:r>
      <w:r w:rsidR="00690402" w:rsidRPr="009C0A34">
        <w:t xml:space="preserve"> </w:t>
      </w:r>
      <w:r w:rsidR="00420B34" w:rsidRPr="009C0A34">
        <w:t xml:space="preserve">via le </w:t>
      </w:r>
      <w:r w:rsidR="006B78AB" w:rsidRPr="009C0A34">
        <w:t>protocole</w:t>
      </w:r>
      <w:r w:rsidR="00420B34" w:rsidRPr="009C0A34">
        <w:t xml:space="preserve"> </w:t>
      </w:r>
      <w:r w:rsidR="00254C2F" w:rsidRPr="009C0A34">
        <w:t>MQTT pour</w:t>
      </w:r>
      <w:r w:rsidR="00420B34" w:rsidRPr="009C0A34">
        <w:t xml:space="preserve"> la gestion des cartes et</w:t>
      </w:r>
      <w:r w:rsidR="00690402" w:rsidRPr="009C0A34">
        <w:t xml:space="preserve"> </w:t>
      </w:r>
      <w:r w:rsidR="00A53102" w:rsidRPr="009C0A34">
        <w:t>l’ouverture de la porte</w:t>
      </w:r>
      <w:r w:rsidR="005767A5" w:rsidRPr="009C0A34">
        <w:t>. La finalité le backend</w:t>
      </w:r>
      <w:r w:rsidR="00254C2F" w:rsidRPr="009C0A34">
        <w:t xml:space="preserve"> ajoutera </w:t>
      </w:r>
      <w:r w:rsidR="00A53102" w:rsidRPr="009C0A34">
        <w:t xml:space="preserve">un log dans la </w:t>
      </w:r>
      <w:r w:rsidR="00254C2F" w:rsidRPr="009C0A34">
        <w:t>base de données à chaque action</w:t>
      </w:r>
      <w:r w:rsidR="00911291" w:rsidRPr="009C0A34">
        <w:t>.</w:t>
      </w:r>
    </w:p>
    <w:p w14:paraId="13B0021A" w14:textId="72553BEE" w:rsidR="00E75659" w:rsidRPr="00A53770" w:rsidRDefault="00E75659" w:rsidP="00A53770">
      <w:pPr>
        <w:pStyle w:val="Titre3"/>
        <w:rPr>
          <w:b w:val="0"/>
          <w:bCs w:val="0"/>
        </w:rPr>
      </w:pPr>
      <w:r w:rsidRPr="00A53770">
        <w:rPr>
          <w:b w:val="0"/>
          <w:bCs w:val="0"/>
        </w:rPr>
        <w:t xml:space="preserve">5 – </w:t>
      </w:r>
      <w:r w:rsidR="00FA111D" w:rsidRPr="00A53770">
        <w:rPr>
          <w:b w:val="0"/>
          <w:bCs w:val="0"/>
        </w:rPr>
        <w:t>L</w:t>
      </w:r>
      <w:r w:rsidRPr="00A53770">
        <w:rPr>
          <w:b w:val="0"/>
          <w:bCs w:val="0"/>
        </w:rPr>
        <w:t>e siemens Logo</w:t>
      </w:r>
    </w:p>
    <w:p w14:paraId="46255762" w14:textId="77777777" w:rsidR="00A53770" w:rsidRPr="009C0A34" w:rsidRDefault="00A53770" w:rsidP="00A53770">
      <w:pPr>
        <w:spacing w:after="0"/>
      </w:pPr>
    </w:p>
    <w:p w14:paraId="1CE483B9" w14:textId="5053C3F0" w:rsidR="00BE265E" w:rsidRPr="009C0A34" w:rsidRDefault="00FA111D" w:rsidP="00A53770">
      <w:pPr>
        <w:spacing w:after="0"/>
        <w:ind w:firstLine="720"/>
        <w:jc w:val="both"/>
      </w:pPr>
      <w:r w:rsidRPr="009C0A34">
        <w:t>Celui-ci est ici</w:t>
      </w:r>
      <w:r w:rsidR="00E75659" w:rsidRPr="009C0A34">
        <w:t xml:space="preserve"> pour la protection de la porte et son ouverture</w:t>
      </w:r>
      <w:r w:rsidR="00911291" w:rsidRPr="009C0A34">
        <w:t>. S</w:t>
      </w:r>
      <w:r w:rsidRPr="009C0A34">
        <w:t>’</w:t>
      </w:r>
      <w:r w:rsidR="00911291" w:rsidRPr="009C0A34">
        <w:t>il re</w:t>
      </w:r>
      <w:r w:rsidR="001C4372" w:rsidRPr="009C0A34">
        <w:t>ç</w:t>
      </w:r>
      <w:r w:rsidR="00911291" w:rsidRPr="009C0A34">
        <w:t>oit une alerte sécurité, il devra bloqu</w:t>
      </w:r>
      <w:r w:rsidRPr="009C0A34">
        <w:t>er</w:t>
      </w:r>
      <w:r w:rsidR="00911291" w:rsidRPr="009C0A34">
        <w:t xml:space="preserve"> l</w:t>
      </w:r>
      <w:r w:rsidR="001C4372" w:rsidRPr="009C0A34">
        <w:t>’</w:t>
      </w:r>
      <w:r w:rsidR="00911291" w:rsidRPr="009C0A34">
        <w:t>ouverture magnétique et seul</w:t>
      </w:r>
      <w:r w:rsidR="00055950">
        <w:t>e</w:t>
      </w:r>
      <w:r w:rsidR="00911291" w:rsidRPr="009C0A34">
        <w:t xml:space="preserve"> l’ouverture manuelle avec une clé </w:t>
      </w:r>
      <w:r w:rsidR="001C4372" w:rsidRPr="009C0A34">
        <w:t>sécurisée</w:t>
      </w:r>
      <w:r w:rsidR="00911291" w:rsidRPr="009C0A34">
        <w:t xml:space="preserve"> ou en écrivant le code d’ouverture sur </w:t>
      </w:r>
      <w:r w:rsidRPr="009C0A34">
        <w:t>celui-ci</w:t>
      </w:r>
      <w:r w:rsidR="00911291" w:rsidRPr="009C0A34">
        <w:t xml:space="preserve"> permettra de recommencer la lecture de carte.</w:t>
      </w:r>
    </w:p>
    <w:p w14:paraId="5A05A113" w14:textId="77777777" w:rsidR="001C4372" w:rsidRPr="009C0A34" w:rsidRDefault="001C4372" w:rsidP="00A53770">
      <w:pPr>
        <w:spacing w:after="0"/>
        <w:ind w:firstLine="720"/>
        <w:jc w:val="both"/>
      </w:pPr>
    </w:p>
    <w:p w14:paraId="63F5E4A9" w14:textId="77777777" w:rsidR="006D4F4A" w:rsidRPr="009C0A34" w:rsidRDefault="006D4F4A" w:rsidP="00A53770">
      <w:pPr>
        <w:pStyle w:val="Titre3"/>
      </w:pPr>
      <w:r w:rsidRPr="009C0A34">
        <w:t>LE FAUX DEPART</w:t>
      </w:r>
    </w:p>
    <w:p w14:paraId="6B521A7B" w14:textId="77777777" w:rsidR="006D4F4A" w:rsidRPr="009C0A34" w:rsidRDefault="006D4F4A" w:rsidP="00A53770">
      <w:pPr>
        <w:spacing w:after="0"/>
        <w:jc w:val="both"/>
      </w:pPr>
    </w:p>
    <w:p w14:paraId="0597BD15" w14:textId="2CFB8D30" w:rsidR="0060355B" w:rsidRDefault="001C35D5" w:rsidP="00A53770">
      <w:pPr>
        <w:spacing w:after="0"/>
        <w:ind w:firstLine="720"/>
        <w:jc w:val="both"/>
      </w:pPr>
      <w:r>
        <w:rPr>
          <w:noProof/>
        </w:rPr>
        <w:drawing>
          <wp:anchor distT="0" distB="0" distL="114300" distR="114300" simplePos="0" relativeHeight="251665408" behindDoc="0" locked="0" layoutInCell="1" allowOverlap="1" wp14:anchorId="3E485D18" wp14:editId="19D758A0">
            <wp:simplePos x="0" y="0"/>
            <wp:positionH relativeFrom="column">
              <wp:posOffset>-30369</wp:posOffset>
            </wp:positionH>
            <wp:positionV relativeFrom="paragraph">
              <wp:posOffset>1174308</wp:posOffset>
            </wp:positionV>
            <wp:extent cx="2621280" cy="1845310"/>
            <wp:effectExtent l="0" t="0" r="0" b="0"/>
            <wp:wrapSquare wrapText="bothSides"/>
            <wp:docPr id="662337521" name="Image 7" descr="Une image contenant Appareils électroniques, Ingénierie électronique, Composant de circuit,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37521" name="Image 7" descr="Une image contenant Appareils électroniques, Ingénierie électronique, Composant de circuit, Composant électronique&#10;&#10;Le contenu généré par l’IA peut être incorrect."/>
                    <pic:cNvPicPr/>
                  </pic:nvPicPr>
                  <pic:blipFill rotWithShape="1">
                    <a:blip r:embed="rId9"/>
                    <a:srcRect l="19567" t="9986" r="29565" b="10425"/>
                    <a:stretch>
                      <a:fillRect/>
                    </a:stretch>
                  </pic:blipFill>
                  <pic:spPr bwMode="auto">
                    <a:xfrm>
                      <a:off x="0" y="0"/>
                      <a:ext cx="2621280" cy="1845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D4F4A" w:rsidRPr="009C0A34">
        <w:t>Mes deux premières semaines ont été un peu compliquée</w:t>
      </w:r>
      <w:r w:rsidR="000A30BE" w:rsidRPr="009C0A34">
        <w:t>s</w:t>
      </w:r>
      <w:r w:rsidR="006D4F4A" w:rsidRPr="009C0A34">
        <w:t xml:space="preserve"> et la base a été surtout </w:t>
      </w:r>
      <w:proofErr w:type="gramStart"/>
      <w:r w:rsidR="00CE7B61" w:rsidRPr="009C0A34">
        <w:t>s</w:t>
      </w:r>
      <w:r w:rsidR="00055950">
        <w:t>ur</w:t>
      </w:r>
      <w:proofErr w:type="gramEnd"/>
      <w:r w:rsidR="00055950">
        <w:t xml:space="preserve"> </w:t>
      </w:r>
      <w:r w:rsidR="006D4F4A" w:rsidRPr="009C0A34">
        <w:t>de la lecture</w:t>
      </w:r>
      <w:r w:rsidR="000A30BE" w:rsidRPr="009C0A34">
        <w:t xml:space="preserve"> de carte</w:t>
      </w:r>
      <w:r w:rsidR="006D4F4A" w:rsidRPr="009C0A34">
        <w:t xml:space="preserve"> et de la réflexion pour pouvoir faire un système sécurisé. En </w:t>
      </w:r>
      <w:r w:rsidR="001C4372" w:rsidRPr="009C0A34">
        <w:t>commençant</w:t>
      </w:r>
      <w:r w:rsidR="006D4F4A" w:rsidRPr="009C0A34">
        <w:t xml:space="preserve">, j’avais créé un système de lecteur de carte </w:t>
      </w:r>
      <w:r w:rsidR="00D102A5" w:rsidRPr="009C0A34">
        <w:t>à</w:t>
      </w:r>
      <w:r w:rsidR="006D4F4A" w:rsidRPr="009C0A34">
        <w:t xml:space="preserve"> partir d’un arduino </w:t>
      </w:r>
      <w:r w:rsidR="00D102A5" w:rsidRPr="009C0A34">
        <w:t xml:space="preserve">uno </w:t>
      </w:r>
      <w:r w:rsidR="006D4F4A" w:rsidRPr="009C0A34">
        <w:t>et d’un écran pour les message</w:t>
      </w:r>
      <w:r w:rsidR="00D102A5" w:rsidRPr="009C0A34">
        <w:t>s</w:t>
      </w:r>
      <w:r w:rsidR="006D4F4A" w:rsidRPr="009C0A34">
        <w:t xml:space="preserve"> d’une </w:t>
      </w:r>
      <w:r w:rsidR="00D102A5" w:rsidRPr="009C0A34">
        <w:t>LED</w:t>
      </w:r>
      <w:r w:rsidR="006D4F4A" w:rsidRPr="009C0A34">
        <w:t xml:space="preserve"> WS2848 </w:t>
      </w:r>
      <w:r w:rsidR="001C4372" w:rsidRPr="009C0A34">
        <w:t>RGB</w:t>
      </w:r>
      <w:r w:rsidR="006D4F4A" w:rsidRPr="009C0A34">
        <w:t xml:space="preserve"> adressable</w:t>
      </w:r>
      <w:r w:rsidR="00D102A5" w:rsidRPr="009C0A34">
        <w:t xml:space="preserve"> pour l’activité</w:t>
      </w:r>
      <w:r w:rsidR="006D4F4A" w:rsidRPr="009C0A34">
        <w:t xml:space="preserve"> et d’un lecteur de RFID522. Cela fonctionne bien et des tests unitaires sont fait pour </w:t>
      </w:r>
      <w:r w:rsidR="00CE7B61" w:rsidRPr="009C0A34">
        <w:t>simuler</w:t>
      </w:r>
      <w:r w:rsidR="006D4F4A" w:rsidRPr="009C0A34">
        <w:t xml:space="preserve"> les </w:t>
      </w:r>
      <w:r w:rsidR="001C4372" w:rsidRPr="009C0A34">
        <w:t>réponses</w:t>
      </w:r>
      <w:r w:rsidR="006D4F4A" w:rsidRPr="009C0A34">
        <w:t xml:space="preserve"> backend,  mais c’était trop </w:t>
      </w:r>
      <w:r w:rsidR="001C4372" w:rsidRPr="009C0A34">
        <w:t>faible</w:t>
      </w:r>
      <w:r w:rsidR="006D4F4A" w:rsidRPr="009C0A34">
        <w:t xml:space="preserve"> et en faisant cela j’ai commenc</w:t>
      </w:r>
      <w:r w:rsidR="00D11591" w:rsidRPr="009C0A34">
        <w:t xml:space="preserve">é </w:t>
      </w:r>
      <w:r w:rsidR="00CE7B61" w:rsidRPr="009C0A34">
        <w:t>à</w:t>
      </w:r>
      <w:r w:rsidR="006D4F4A" w:rsidRPr="009C0A34">
        <w:t xml:space="preserve"> réfléchir </w:t>
      </w:r>
      <w:r w:rsidR="00055950">
        <w:t xml:space="preserve">à </w:t>
      </w:r>
      <w:r w:rsidR="006D4F4A" w:rsidRPr="009C0A34">
        <w:t xml:space="preserve">un </w:t>
      </w:r>
      <w:proofErr w:type="gramStart"/>
      <w:r w:rsidR="006D4F4A" w:rsidRPr="009C0A34">
        <w:t>syst</w:t>
      </w:r>
      <w:r w:rsidR="00CE7B61" w:rsidRPr="009C0A34">
        <w:t>è</w:t>
      </w:r>
      <w:r w:rsidR="006D4F4A" w:rsidRPr="009C0A34">
        <w:t>me  plus</w:t>
      </w:r>
      <w:proofErr w:type="gramEnd"/>
      <w:r w:rsidR="006D4F4A" w:rsidRPr="009C0A34">
        <w:t xml:space="preserve"> sécurisé possible </w:t>
      </w:r>
      <w:r w:rsidR="00055950">
        <w:t>ainsi que moins</w:t>
      </w:r>
      <w:r w:rsidR="006D4F4A" w:rsidRPr="009C0A34">
        <w:t xml:space="preserve"> </w:t>
      </w:r>
      <w:r w:rsidR="001C4372" w:rsidRPr="009C0A34">
        <w:t>compliqué</w:t>
      </w:r>
      <w:r w:rsidR="006D4F4A" w:rsidRPr="009C0A34">
        <w:t xml:space="preserve"> </w:t>
      </w:r>
      <w:r w:rsidR="00D11591" w:rsidRPr="009C0A34">
        <w:t>à</w:t>
      </w:r>
      <w:r w:rsidR="006D4F4A" w:rsidRPr="009C0A34">
        <w:t xml:space="preserve"> mettre en place dans le temps. </w:t>
      </w:r>
    </w:p>
    <w:p w14:paraId="3728E4BD" w14:textId="77777777" w:rsidR="00A53770" w:rsidRPr="009C0A34" w:rsidRDefault="00A53770" w:rsidP="00A53770">
      <w:pPr>
        <w:spacing w:after="0"/>
        <w:ind w:firstLine="720"/>
        <w:jc w:val="both"/>
      </w:pPr>
    </w:p>
    <w:p w14:paraId="47CEE0E3" w14:textId="6CB467B2" w:rsidR="006D4F4A" w:rsidRPr="009C0A34" w:rsidRDefault="0060355B" w:rsidP="00A53770">
      <w:pPr>
        <w:spacing w:after="0"/>
        <w:ind w:firstLine="720"/>
        <w:jc w:val="both"/>
      </w:pPr>
      <w:r w:rsidRPr="009C0A34">
        <w:t>A</w:t>
      </w:r>
      <w:r w:rsidR="00D11591" w:rsidRPr="009C0A34">
        <w:t xml:space="preserve"> partir de cette réflexion,</w:t>
      </w:r>
      <w:r w:rsidR="00BE265E" w:rsidRPr="009C0A34">
        <w:t xml:space="preserve">  j’ai cr</w:t>
      </w:r>
      <w:r w:rsidR="00D11591" w:rsidRPr="009C0A34">
        <w:t>éé</w:t>
      </w:r>
      <w:r w:rsidR="00BE265E" w:rsidRPr="009C0A34">
        <w:t xml:space="preserve"> un BPMN et </w:t>
      </w:r>
      <w:r w:rsidR="006436B7" w:rsidRPr="009C0A34">
        <w:t xml:space="preserve">des user story. </w:t>
      </w:r>
      <w:r w:rsidR="002F3B4A" w:rsidRPr="009C0A34">
        <w:t>Comme</w:t>
      </w:r>
      <w:r w:rsidR="006436B7" w:rsidRPr="009C0A34">
        <w:t xml:space="preserve"> j</w:t>
      </w:r>
      <w:r w:rsidR="00D11591" w:rsidRPr="009C0A34">
        <w:t>’</w:t>
      </w:r>
      <w:r w:rsidR="00B30F4A" w:rsidRPr="009C0A34">
        <w:t>é</w:t>
      </w:r>
      <w:r w:rsidR="006436B7" w:rsidRPr="009C0A34">
        <w:t>tais en retard sur mon planning, j’ai mi</w:t>
      </w:r>
      <w:r w:rsidR="001C4372" w:rsidRPr="009C0A34">
        <w:t>s</w:t>
      </w:r>
      <w:r w:rsidR="006436B7" w:rsidRPr="009C0A34">
        <w:t xml:space="preserve"> en place des étapes de travail</w:t>
      </w:r>
      <w:r w:rsidR="000B7057" w:rsidRPr="009C0A34">
        <w:t xml:space="preserve"> et aussi</w:t>
      </w:r>
      <w:r w:rsidR="00017054" w:rsidRPr="009C0A34">
        <w:t xml:space="preserve"> un p</w:t>
      </w:r>
      <w:r w:rsidR="001C4372" w:rsidRPr="009C0A34">
        <w:t>l</w:t>
      </w:r>
      <w:r w:rsidR="00017054" w:rsidRPr="009C0A34">
        <w:t>anning pour essaye</w:t>
      </w:r>
      <w:r w:rsidR="002F3B4A" w:rsidRPr="009C0A34">
        <w:t>r</w:t>
      </w:r>
      <w:r w:rsidR="00017054" w:rsidRPr="009C0A34">
        <w:t xml:space="preserve"> de </w:t>
      </w:r>
      <w:r w:rsidR="001C4372" w:rsidRPr="009C0A34">
        <w:t>rattraper</w:t>
      </w:r>
      <w:r w:rsidR="00017054" w:rsidRPr="009C0A34">
        <w:t xml:space="preserve"> ce retard</w:t>
      </w:r>
      <w:r w:rsidR="002F3B4A" w:rsidRPr="009C0A34">
        <w:t>.</w:t>
      </w:r>
      <w:r w:rsidRPr="009C0A34">
        <w:t xml:space="preserve"> </w:t>
      </w:r>
      <w:r w:rsidR="002F3B4A" w:rsidRPr="009C0A34">
        <w:t xml:space="preserve">Je </w:t>
      </w:r>
      <w:r w:rsidRPr="009C0A34">
        <w:t>ne suis pas trop confiant</w:t>
      </w:r>
      <w:r w:rsidR="002F3B4A" w:rsidRPr="009C0A34">
        <w:t xml:space="preserve"> pour tout boucler </w:t>
      </w:r>
      <w:r w:rsidR="009B0078" w:rsidRPr="009C0A34">
        <w:t xml:space="preserve">dans les temps </w:t>
      </w:r>
      <w:r w:rsidR="001C4372" w:rsidRPr="009C0A34">
        <w:t>mais</w:t>
      </w:r>
      <w:r w:rsidR="009B0078" w:rsidRPr="009C0A34">
        <w:t xml:space="preserve"> je vais </w:t>
      </w:r>
      <w:r w:rsidR="001C4372" w:rsidRPr="009C0A34">
        <w:t>tout</w:t>
      </w:r>
      <w:r w:rsidR="009B0078" w:rsidRPr="009C0A34">
        <w:t xml:space="preserve"> faire pour y arriver.</w:t>
      </w:r>
    </w:p>
    <w:p w14:paraId="51026552" w14:textId="77777777" w:rsidR="006D4F4A" w:rsidRPr="009C0A34" w:rsidRDefault="006D4F4A" w:rsidP="00A53770">
      <w:pPr>
        <w:spacing w:after="0"/>
      </w:pPr>
    </w:p>
    <w:p w14:paraId="444C850A" w14:textId="77777777" w:rsidR="00EA239E" w:rsidRPr="009C0A34" w:rsidRDefault="00EA239E" w:rsidP="00A53770">
      <w:pPr>
        <w:pStyle w:val="Titre1"/>
      </w:pPr>
    </w:p>
    <w:p w14:paraId="284A2287" w14:textId="77777777" w:rsidR="00A53770" w:rsidRDefault="00A53770">
      <w:pPr>
        <w:rPr>
          <w:rStyle w:val="Titre3Car"/>
        </w:rPr>
      </w:pPr>
      <w:r>
        <w:rPr>
          <w:rStyle w:val="Titre3Car"/>
        </w:rPr>
        <w:br w:type="page"/>
      </w:r>
    </w:p>
    <w:p w14:paraId="5CD99DF1" w14:textId="0377DC46" w:rsidR="001D6B63" w:rsidRDefault="003E03CF" w:rsidP="00A53770">
      <w:pPr>
        <w:spacing w:after="0"/>
        <w:rPr>
          <w:rStyle w:val="Titre3Car"/>
        </w:rPr>
      </w:pPr>
      <w:r w:rsidRPr="009C0A34">
        <w:rPr>
          <w:rStyle w:val="Titre3Car"/>
        </w:rPr>
        <w:lastRenderedPageBreak/>
        <w:t>Le nouveau départ</w:t>
      </w:r>
      <w:r w:rsidR="00973836" w:rsidRPr="009C0A34">
        <w:rPr>
          <w:rStyle w:val="Titre3Car"/>
        </w:rPr>
        <w:t>, modification du backend.</w:t>
      </w:r>
    </w:p>
    <w:p w14:paraId="6DEEB205" w14:textId="77777777" w:rsidR="00A53770" w:rsidRPr="009C0A34" w:rsidRDefault="00A53770" w:rsidP="00A53770">
      <w:pPr>
        <w:spacing w:after="0"/>
      </w:pPr>
    </w:p>
    <w:p w14:paraId="74D33486" w14:textId="17144CDA" w:rsidR="003E03CF" w:rsidRDefault="006B25A0" w:rsidP="00A53770">
      <w:pPr>
        <w:spacing w:after="0"/>
        <w:ind w:firstLine="720"/>
      </w:pPr>
      <w:r w:rsidRPr="009C0A34">
        <w:t>P</w:t>
      </w:r>
      <w:r w:rsidR="00973836" w:rsidRPr="009C0A34">
        <w:t>our ce faire, je devais commencer par modifier le backend</w:t>
      </w:r>
      <w:r w:rsidR="00285EEE" w:rsidRPr="009C0A34">
        <w:t>. Dans cette partie</w:t>
      </w:r>
      <w:r w:rsidRPr="009C0A34">
        <w:t>,</w:t>
      </w:r>
      <w:r w:rsidR="00285EEE" w:rsidRPr="009C0A34">
        <w:t xml:space="preserve"> j’ai modifié </w:t>
      </w:r>
      <w:r w:rsidR="0033260F" w:rsidRPr="009C0A34">
        <w:t xml:space="preserve">les user pour qu’ils </w:t>
      </w:r>
      <w:r w:rsidR="001C4372" w:rsidRPr="009C0A34">
        <w:t>jouent</w:t>
      </w:r>
      <w:r w:rsidR="0033260F" w:rsidRPr="009C0A34">
        <w:t xml:space="preserve"> un </w:t>
      </w:r>
      <w:r w:rsidR="00DE7585" w:rsidRPr="009C0A34">
        <w:t>rôle</w:t>
      </w:r>
      <w:r w:rsidR="0033260F" w:rsidRPr="009C0A34">
        <w:t xml:space="preserve"> et j’ai créé deux nouve</w:t>
      </w:r>
      <w:r w:rsidR="00E4040F" w:rsidRPr="009C0A34">
        <w:t>lles entité</w:t>
      </w:r>
      <w:r w:rsidR="001C4372" w:rsidRPr="009C0A34">
        <w:t>s</w:t>
      </w:r>
      <w:r w:rsidR="00E4040F" w:rsidRPr="009C0A34">
        <w:t xml:space="preserve">, badges et </w:t>
      </w:r>
      <w:proofErr w:type="spellStart"/>
      <w:r w:rsidR="00E4040F" w:rsidRPr="009C0A34">
        <w:t>accessLogs</w:t>
      </w:r>
      <w:proofErr w:type="spellEnd"/>
      <w:r w:rsidR="00E4040F" w:rsidRPr="009C0A34">
        <w:t>.</w:t>
      </w:r>
    </w:p>
    <w:p w14:paraId="17158CD5" w14:textId="77777777" w:rsidR="00A53770" w:rsidRPr="009C0A34" w:rsidRDefault="00A53770" w:rsidP="00A53770">
      <w:pPr>
        <w:spacing w:after="0"/>
        <w:ind w:firstLine="720"/>
      </w:pPr>
    </w:p>
    <w:p w14:paraId="726085B3" w14:textId="0432B9B4" w:rsidR="00911291" w:rsidRDefault="00AD2082" w:rsidP="00A53770">
      <w:pPr>
        <w:spacing w:after="0"/>
      </w:pPr>
      <w:r w:rsidRPr="009C0A34">
        <w:rPr>
          <w:noProof/>
        </w:rPr>
        <w:drawing>
          <wp:inline distT="0" distB="0" distL="0" distR="0" wp14:anchorId="200E4FC3" wp14:editId="08436BF5">
            <wp:extent cx="2780985" cy="3419243"/>
            <wp:effectExtent l="0" t="0" r="635" b="0"/>
            <wp:docPr id="188948333" name="Image 5"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8333" name="Image 5" descr="Une image contenant texte, capture d’écran, logiciel, Logiciel multimédia&#10;&#10;Le contenu généré par l’IA peut être incorrect."/>
                    <pic:cNvPicPr/>
                  </pic:nvPicPr>
                  <pic:blipFill>
                    <a:blip r:embed="rId10"/>
                    <a:stretch>
                      <a:fillRect/>
                    </a:stretch>
                  </pic:blipFill>
                  <pic:spPr>
                    <a:xfrm>
                      <a:off x="0" y="0"/>
                      <a:ext cx="2832181" cy="3482188"/>
                    </a:xfrm>
                    <a:prstGeom prst="rect">
                      <a:avLst/>
                    </a:prstGeom>
                  </pic:spPr>
                </pic:pic>
              </a:graphicData>
            </a:graphic>
          </wp:inline>
        </w:drawing>
      </w:r>
      <w:r w:rsidR="005B2540" w:rsidRPr="009C0A34">
        <w:rPr>
          <w:noProof/>
        </w:rPr>
        <w:drawing>
          <wp:inline distT="0" distB="0" distL="0" distR="0" wp14:anchorId="57F09E25" wp14:editId="30F5C07F">
            <wp:extent cx="2574557" cy="2425805"/>
            <wp:effectExtent l="0" t="0" r="3810" b="0"/>
            <wp:docPr id="1062863239" name="Image 7"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63239" name="Image 7" descr="Une image contenant texte, capture d’écran, logiciel, Police&#10;&#10;Le contenu généré par l’IA peut être incorrect."/>
                    <pic:cNvPicPr/>
                  </pic:nvPicPr>
                  <pic:blipFill>
                    <a:blip r:embed="rId11"/>
                    <a:stretch>
                      <a:fillRect/>
                    </a:stretch>
                  </pic:blipFill>
                  <pic:spPr>
                    <a:xfrm>
                      <a:off x="0" y="0"/>
                      <a:ext cx="2602360" cy="2452001"/>
                    </a:xfrm>
                    <a:prstGeom prst="rect">
                      <a:avLst/>
                    </a:prstGeom>
                  </pic:spPr>
                </pic:pic>
              </a:graphicData>
            </a:graphic>
          </wp:inline>
        </w:drawing>
      </w:r>
    </w:p>
    <w:p w14:paraId="189658C8" w14:textId="77777777" w:rsidR="00A53770" w:rsidRPr="009C0A34" w:rsidRDefault="00A53770" w:rsidP="00A53770">
      <w:pPr>
        <w:spacing w:after="0"/>
      </w:pPr>
    </w:p>
    <w:p w14:paraId="38FF90A6" w14:textId="7578D664" w:rsidR="003C3F12" w:rsidRDefault="00E6510E" w:rsidP="00A53770">
      <w:pPr>
        <w:spacing w:after="0"/>
      </w:pPr>
      <w:r w:rsidRPr="009C0A34">
        <w:t xml:space="preserve">Grace </w:t>
      </w:r>
      <w:r w:rsidR="00B0426F">
        <w:t>à</w:t>
      </w:r>
      <w:r w:rsidRPr="009C0A34">
        <w:t xml:space="preserve"> ces entité</w:t>
      </w:r>
      <w:r w:rsidR="00A00778" w:rsidRPr="009C0A34">
        <w:t>s</w:t>
      </w:r>
      <w:r w:rsidRPr="009C0A34">
        <w:t>, j</w:t>
      </w:r>
      <w:r w:rsidR="001D6B63" w:rsidRPr="009C0A34">
        <w:t>’ai</w:t>
      </w:r>
      <w:r w:rsidRPr="009C0A34">
        <w:t xml:space="preserve"> p</w:t>
      </w:r>
      <w:r w:rsidR="001D6B63" w:rsidRPr="009C0A34">
        <w:t>u</w:t>
      </w:r>
      <w:r w:rsidRPr="009C0A34">
        <w:t xml:space="preserve"> cré</w:t>
      </w:r>
      <w:r w:rsidR="00A00778" w:rsidRPr="009C0A34">
        <w:t>er</w:t>
      </w:r>
      <w:r w:rsidRPr="009C0A34">
        <w:t xml:space="preserve"> des </w:t>
      </w:r>
      <w:proofErr w:type="spellStart"/>
      <w:r w:rsidRPr="009C0A34">
        <w:t>factor</w:t>
      </w:r>
      <w:r w:rsidR="00A00778" w:rsidRPr="009C0A34">
        <w:t>ies</w:t>
      </w:r>
      <w:proofErr w:type="spellEnd"/>
      <w:r w:rsidRPr="009C0A34">
        <w:t xml:space="preserve"> et des seeder</w:t>
      </w:r>
      <w:r w:rsidR="00A00778" w:rsidRPr="009C0A34">
        <w:t>s</w:t>
      </w:r>
      <w:r w:rsidRPr="009C0A34">
        <w:t>.</w:t>
      </w:r>
    </w:p>
    <w:p w14:paraId="4628A67C" w14:textId="77777777" w:rsidR="00A53770" w:rsidRPr="009C0A34" w:rsidRDefault="00A53770" w:rsidP="00A53770">
      <w:pPr>
        <w:spacing w:after="0"/>
      </w:pPr>
    </w:p>
    <w:p w14:paraId="63E39AE3" w14:textId="0D73F17C" w:rsidR="001D122E" w:rsidRDefault="00E6510E" w:rsidP="00A53770">
      <w:pPr>
        <w:spacing w:after="0"/>
        <w:ind w:firstLine="720"/>
        <w:jc w:val="both"/>
      </w:pPr>
      <w:r w:rsidRPr="009C0A34">
        <w:t xml:space="preserve">Les </w:t>
      </w:r>
      <w:proofErr w:type="spellStart"/>
      <w:r w:rsidRPr="009C0A34">
        <w:t>factor</w:t>
      </w:r>
      <w:r w:rsidR="00B803BA" w:rsidRPr="009C0A34">
        <w:t>ies</w:t>
      </w:r>
      <w:proofErr w:type="spellEnd"/>
      <w:r w:rsidR="00966B8A" w:rsidRPr="009C0A34">
        <w:t>,</w:t>
      </w:r>
      <w:r w:rsidR="00EE4569" w:rsidRPr="009C0A34">
        <w:t xml:space="preserve"> </w:t>
      </w:r>
      <w:proofErr w:type="gramStart"/>
      <w:r w:rsidR="00EE4569" w:rsidRPr="009C0A34">
        <w:t>pren</w:t>
      </w:r>
      <w:r w:rsidR="00B0426F">
        <w:t xml:space="preserve">nent </w:t>
      </w:r>
      <w:r w:rsidR="00EE4569" w:rsidRPr="009C0A34">
        <w:t xml:space="preserve"> le</w:t>
      </w:r>
      <w:proofErr w:type="gramEnd"/>
      <w:r w:rsidR="00EE4569" w:rsidRPr="009C0A34">
        <w:t xml:space="preserve"> modèle/entité afin de </w:t>
      </w:r>
      <w:r w:rsidR="001C4372" w:rsidRPr="009C0A34">
        <w:t>permettre</w:t>
      </w:r>
      <w:r w:rsidR="00D61136" w:rsidRPr="009C0A34">
        <w:t xml:space="preserve"> de cré</w:t>
      </w:r>
      <w:r w:rsidR="00EE4569" w:rsidRPr="009C0A34">
        <w:t>er</w:t>
      </w:r>
      <w:r w:rsidR="00D61136" w:rsidRPr="009C0A34">
        <w:t xml:space="preserve"> des fausse</w:t>
      </w:r>
      <w:r w:rsidR="00EE4569" w:rsidRPr="009C0A34">
        <w:t>s</w:t>
      </w:r>
      <w:r w:rsidR="00D61136" w:rsidRPr="009C0A34">
        <w:t xml:space="preserve"> donnée</w:t>
      </w:r>
      <w:r w:rsidR="00EE4569" w:rsidRPr="009C0A34">
        <w:t>s</w:t>
      </w:r>
      <w:r w:rsidR="00D61136" w:rsidRPr="009C0A34">
        <w:t xml:space="preserve">. On appelle </w:t>
      </w:r>
      <w:r w:rsidR="00B803BA" w:rsidRPr="009C0A34">
        <w:t xml:space="preserve">ces </w:t>
      </w:r>
      <w:proofErr w:type="spellStart"/>
      <w:r w:rsidR="00B803BA" w:rsidRPr="009C0A34">
        <w:t>factories</w:t>
      </w:r>
      <w:proofErr w:type="spellEnd"/>
      <w:r w:rsidR="00B803BA" w:rsidRPr="009C0A34">
        <w:t xml:space="preserve"> pour </w:t>
      </w:r>
      <w:r w:rsidR="00EE4569" w:rsidRPr="009C0A34">
        <w:t>créer</w:t>
      </w:r>
      <w:r w:rsidR="001C4372" w:rsidRPr="009C0A34">
        <w:t xml:space="preserve"> des données</w:t>
      </w:r>
      <w:r w:rsidR="00B803BA" w:rsidRPr="009C0A34">
        <w:t xml:space="preserve"> </w:t>
      </w:r>
      <w:r w:rsidR="001C4372" w:rsidRPr="009C0A34">
        <w:t xml:space="preserve">par l’entremise de </w:t>
      </w:r>
      <w:proofErr w:type="spellStart"/>
      <w:r w:rsidR="001C4372" w:rsidRPr="009C0A34">
        <w:t>seeds</w:t>
      </w:r>
      <w:proofErr w:type="spellEnd"/>
      <w:r w:rsidR="001C4372" w:rsidRPr="009C0A34">
        <w:t xml:space="preserve">. </w:t>
      </w:r>
      <w:r w:rsidR="00883E40" w:rsidRPr="009C0A34">
        <w:t>L</w:t>
      </w:r>
      <w:r w:rsidR="00B803BA" w:rsidRPr="009C0A34">
        <w:t xml:space="preserve">es seeders permettent d’avoir </w:t>
      </w:r>
      <w:r w:rsidR="00725B5D" w:rsidRPr="009C0A34">
        <w:t>une « fausse entrée »</w:t>
      </w:r>
      <w:r w:rsidR="00167282" w:rsidRPr="009C0A34">
        <w:t xml:space="preserve"> dans la base de donnée</w:t>
      </w:r>
      <w:r w:rsidR="001D122E" w:rsidRPr="009C0A34">
        <w:t>s</w:t>
      </w:r>
      <w:r w:rsidR="00167282" w:rsidRPr="009C0A34">
        <w:t xml:space="preserve"> </w:t>
      </w:r>
      <w:r w:rsidR="00725B5D" w:rsidRPr="009C0A34">
        <w:t>qui nous permettra de</w:t>
      </w:r>
      <w:r w:rsidR="00167282" w:rsidRPr="009C0A34">
        <w:t xml:space="preserve"> </w:t>
      </w:r>
      <w:proofErr w:type="spellStart"/>
      <w:r w:rsidR="00167282" w:rsidRPr="009C0A34">
        <w:t>mocker</w:t>
      </w:r>
      <w:proofErr w:type="spellEnd"/>
      <w:r w:rsidR="00167282" w:rsidRPr="009C0A34">
        <w:t xml:space="preserve"> </w:t>
      </w:r>
      <w:r w:rsidR="004F630F" w:rsidRPr="009C0A34">
        <w:t xml:space="preserve">des cartes et les </w:t>
      </w:r>
      <w:proofErr w:type="spellStart"/>
      <w:r w:rsidR="004F630F" w:rsidRPr="009C0A34">
        <w:t>mocks</w:t>
      </w:r>
      <w:proofErr w:type="spellEnd"/>
      <w:r w:rsidR="007D7E42" w:rsidRPr="009C0A34">
        <w:t xml:space="preserve"> simule</w:t>
      </w:r>
      <w:r w:rsidR="00B0426F">
        <w:t>nt</w:t>
      </w:r>
      <w:r w:rsidR="007D7E42" w:rsidRPr="009C0A34">
        <w:t xml:space="preserve"> une v</w:t>
      </w:r>
      <w:r w:rsidR="008B4419" w:rsidRPr="009C0A34">
        <w:t>é</w:t>
      </w:r>
      <w:r w:rsidR="007D7E42" w:rsidRPr="009C0A34">
        <w:t>ritable donnée.</w:t>
      </w:r>
    </w:p>
    <w:p w14:paraId="14EA052C" w14:textId="77777777" w:rsidR="00A53770" w:rsidRPr="009C0A34" w:rsidRDefault="00A53770" w:rsidP="00A53770">
      <w:pPr>
        <w:spacing w:after="0"/>
        <w:ind w:firstLine="720"/>
        <w:jc w:val="both"/>
      </w:pPr>
    </w:p>
    <w:p w14:paraId="0F64CF0C" w14:textId="08105C09" w:rsidR="001111C1" w:rsidRPr="009C0A34" w:rsidRDefault="00A53770" w:rsidP="00A53770">
      <w:pPr>
        <w:spacing w:after="0"/>
        <w:ind w:firstLine="720"/>
        <w:jc w:val="both"/>
      </w:pPr>
      <w:r>
        <w:rPr>
          <w:rFonts w:asciiTheme="majorHAnsi" w:eastAsiaTheme="majorEastAsia" w:hAnsiTheme="majorHAnsi" w:cstheme="majorBidi"/>
          <w:b/>
          <w:bCs/>
          <w:noProof/>
          <w:color w:val="4F81BD" w:themeColor="accent1"/>
        </w:rPr>
        <w:drawing>
          <wp:anchor distT="0" distB="0" distL="114300" distR="114300" simplePos="0" relativeHeight="251668480" behindDoc="1" locked="0" layoutInCell="1" allowOverlap="1" wp14:anchorId="70459603" wp14:editId="7C17508D">
            <wp:simplePos x="0" y="0"/>
            <wp:positionH relativeFrom="column">
              <wp:posOffset>1905</wp:posOffset>
            </wp:positionH>
            <wp:positionV relativeFrom="paragraph">
              <wp:posOffset>452755</wp:posOffset>
            </wp:positionV>
            <wp:extent cx="3467100" cy="894080"/>
            <wp:effectExtent l="0" t="0" r="0" b="0"/>
            <wp:wrapTight wrapText="bothSides">
              <wp:wrapPolygon edited="0">
                <wp:start x="0" y="0"/>
                <wp:lineTo x="0" y="21170"/>
                <wp:lineTo x="21521" y="21170"/>
                <wp:lineTo x="21521" y="0"/>
                <wp:lineTo x="0" y="0"/>
              </wp:wrapPolygon>
            </wp:wrapTight>
            <wp:docPr id="766644626" name="Image 1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44626" name="Image 11" descr="Une image contenant texte, capture d’écran&#10;&#10;Le contenu généré par l’IA peut être incorrect."/>
                    <pic:cNvPicPr/>
                  </pic:nvPicPr>
                  <pic:blipFill rotWithShape="1">
                    <a:blip r:embed="rId12"/>
                    <a:srcRect b="75646"/>
                    <a:stretch>
                      <a:fillRect/>
                    </a:stretch>
                  </pic:blipFill>
                  <pic:spPr bwMode="auto">
                    <a:xfrm>
                      <a:off x="0" y="0"/>
                      <a:ext cx="3467100" cy="894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83E40" w:rsidRPr="009C0A34">
        <w:t>G</w:t>
      </w:r>
      <w:r w:rsidR="007D7E42" w:rsidRPr="009C0A34">
        <w:t xml:space="preserve">race </w:t>
      </w:r>
      <w:r w:rsidR="001D122E" w:rsidRPr="009C0A34">
        <w:t>à</w:t>
      </w:r>
      <w:r w:rsidR="007D7E42" w:rsidRPr="009C0A34">
        <w:t xml:space="preserve"> cela</w:t>
      </w:r>
      <w:r w:rsidR="001C4372" w:rsidRPr="009C0A34">
        <w:t>,</w:t>
      </w:r>
      <w:r w:rsidR="007D7E42" w:rsidRPr="009C0A34">
        <w:t xml:space="preserve"> je vais pouvoir cré</w:t>
      </w:r>
      <w:r w:rsidR="001D122E" w:rsidRPr="009C0A34">
        <w:t>er</w:t>
      </w:r>
      <w:r w:rsidR="007D7E42" w:rsidRPr="009C0A34">
        <w:t xml:space="preserve"> un système de gestion des cartes avec </w:t>
      </w:r>
      <w:r w:rsidR="00883E40" w:rsidRPr="009C0A34">
        <w:t xml:space="preserve">la </w:t>
      </w:r>
      <w:r w:rsidR="001C4372" w:rsidRPr="009C0A34">
        <w:t>possibilité</w:t>
      </w:r>
      <w:r w:rsidR="00883E40" w:rsidRPr="009C0A34">
        <w:t xml:space="preserve"> </w:t>
      </w:r>
      <w:r w:rsidR="00B0426F">
        <w:t xml:space="preserve">de </w:t>
      </w:r>
      <w:r w:rsidR="001C4372" w:rsidRPr="009C0A34">
        <w:t>créer</w:t>
      </w:r>
      <w:r w:rsidR="00883E40" w:rsidRPr="009C0A34">
        <w:t xml:space="preserve"> des tests backend</w:t>
      </w:r>
      <w:r w:rsidR="001D122E" w:rsidRPr="009C0A34">
        <w:t xml:space="preserve"> sans pour autant avoir le matériel physique. Avec le temps</w:t>
      </w:r>
      <w:r w:rsidR="001C4372" w:rsidRPr="009C0A34">
        <w:t>,</w:t>
      </w:r>
      <w:r w:rsidR="001D122E" w:rsidRPr="009C0A34">
        <w:t xml:space="preserve"> si </w:t>
      </w:r>
      <w:r w:rsidR="00DC156A" w:rsidRPr="009C0A34">
        <w:t>on fait</w:t>
      </w:r>
      <w:r w:rsidR="001D122E" w:rsidRPr="009C0A34">
        <w:t xml:space="preserve"> des modification</w:t>
      </w:r>
      <w:r w:rsidR="00DC156A" w:rsidRPr="009C0A34">
        <w:t>s de fonctionnement,</w:t>
      </w:r>
      <w:r w:rsidR="001D122E" w:rsidRPr="009C0A34">
        <w:t xml:space="preserve"> les tests casseront et il faudra les modifier </w:t>
      </w:r>
      <w:r w:rsidR="00DC156A" w:rsidRPr="009C0A34">
        <w:t xml:space="preserve">afin </w:t>
      </w:r>
      <w:r w:rsidR="001D122E" w:rsidRPr="009C0A34">
        <w:t xml:space="preserve">que </w:t>
      </w:r>
      <w:r w:rsidR="00B0426F">
        <w:t>cela</w:t>
      </w:r>
      <w:r w:rsidR="001D122E" w:rsidRPr="009C0A34">
        <w:t xml:space="preserve"> </w:t>
      </w:r>
      <w:r w:rsidR="00DC156A" w:rsidRPr="009C0A34">
        <w:t>re</w:t>
      </w:r>
      <w:r w:rsidR="001D122E" w:rsidRPr="009C0A34">
        <w:t>fonctionne.</w:t>
      </w:r>
    </w:p>
    <w:p w14:paraId="378A6AEB" w14:textId="1178DC46" w:rsidR="001E3A94" w:rsidRPr="009C0A34" w:rsidRDefault="001E3A94" w:rsidP="00A53770">
      <w:pPr>
        <w:spacing w:after="0"/>
        <w:ind w:firstLine="720"/>
        <w:jc w:val="both"/>
      </w:pPr>
    </w:p>
    <w:p w14:paraId="680FD9FA" w14:textId="7D3868FA" w:rsidR="00437A90" w:rsidRPr="009C0A34" w:rsidRDefault="00437A90" w:rsidP="00A53770">
      <w:pPr>
        <w:spacing w:after="0"/>
        <w:rPr>
          <w:rFonts w:asciiTheme="majorHAnsi" w:eastAsiaTheme="majorEastAsia" w:hAnsiTheme="majorHAnsi" w:cstheme="majorBidi"/>
          <w:b/>
          <w:bCs/>
          <w:color w:val="4F81BD" w:themeColor="accent1"/>
        </w:rPr>
      </w:pPr>
      <w:r w:rsidRPr="009C0A34">
        <w:br w:type="page"/>
      </w:r>
    </w:p>
    <w:p w14:paraId="18466460" w14:textId="5F98D0A4" w:rsidR="001D122E" w:rsidRPr="009C0A34" w:rsidRDefault="00FA20F5" w:rsidP="00A53770">
      <w:pPr>
        <w:pStyle w:val="Titre3"/>
      </w:pPr>
      <w:r w:rsidRPr="009C0A34">
        <w:lastRenderedPageBreak/>
        <w:t>La protection des carte</w:t>
      </w:r>
      <w:r w:rsidR="001D122E" w:rsidRPr="009C0A34">
        <w:t>s</w:t>
      </w:r>
      <w:r w:rsidRPr="009C0A34">
        <w:t>.</w:t>
      </w:r>
    </w:p>
    <w:p w14:paraId="1934C39A" w14:textId="77777777" w:rsidR="001C4372" w:rsidRPr="009C0A34" w:rsidRDefault="001C4372" w:rsidP="00A53770">
      <w:pPr>
        <w:spacing w:after="0"/>
      </w:pPr>
    </w:p>
    <w:p w14:paraId="0DE05BC8" w14:textId="12CB453D" w:rsidR="005F5FB5" w:rsidRPr="009C0A34" w:rsidRDefault="00FA20F5" w:rsidP="00A53770">
      <w:pPr>
        <w:spacing w:after="0"/>
        <w:ind w:firstLine="720"/>
        <w:jc w:val="both"/>
        <w:rPr>
          <w:b/>
          <w:bCs/>
          <w:i/>
          <w:iCs/>
        </w:rPr>
      </w:pPr>
      <w:r w:rsidRPr="009C0A34">
        <w:t>Il est clair que des carte</w:t>
      </w:r>
      <w:r w:rsidR="001111C1" w:rsidRPr="009C0A34">
        <w:t>s</w:t>
      </w:r>
      <w:r w:rsidRPr="009C0A34">
        <w:t xml:space="preserve"> </w:t>
      </w:r>
      <w:proofErr w:type="spellStart"/>
      <w:r w:rsidR="001111C1" w:rsidRPr="009C0A34">
        <w:t>Mifare</w:t>
      </w:r>
      <w:proofErr w:type="spellEnd"/>
      <w:r w:rsidR="001111C1" w:rsidRPr="009C0A34">
        <w:t xml:space="preserve"> </w:t>
      </w:r>
      <w:proofErr w:type="spellStart"/>
      <w:r w:rsidR="001111C1" w:rsidRPr="009C0A34">
        <w:t>classic</w:t>
      </w:r>
      <w:proofErr w:type="spellEnd"/>
      <w:r w:rsidR="001111C1" w:rsidRPr="009C0A34">
        <w:t xml:space="preserve"> 1K sont tr</w:t>
      </w:r>
      <w:r w:rsidR="001C4372" w:rsidRPr="009C0A34">
        <w:t>è</w:t>
      </w:r>
      <w:r w:rsidR="001111C1" w:rsidRPr="009C0A34">
        <w:t>s facile</w:t>
      </w:r>
      <w:r w:rsidR="00B0426F">
        <w:t>s</w:t>
      </w:r>
      <w:r w:rsidR="001111C1" w:rsidRPr="009C0A34">
        <w:t xml:space="preserve"> </w:t>
      </w:r>
      <w:r w:rsidR="001D122E" w:rsidRPr="009C0A34">
        <w:t>à</w:t>
      </w:r>
      <w:r w:rsidR="001111C1" w:rsidRPr="009C0A34">
        <w:t xml:space="preserve"> clon</w:t>
      </w:r>
      <w:r w:rsidR="001D122E" w:rsidRPr="009C0A34">
        <w:t>er</w:t>
      </w:r>
      <w:r w:rsidR="001111C1" w:rsidRPr="009C0A34">
        <w:t xml:space="preserve">. Mais pour faire un </w:t>
      </w:r>
      <w:r w:rsidR="00FA3937" w:rsidRPr="009C0A34">
        <w:t>démonstrateu</w:t>
      </w:r>
      <w:r w:rsidR="001D122E" w:rsidRPr="009C0A34">
        <w:t xml:space="preserve">r, j’ai pensé que </w:t>
      </w:r>
      <w:r w:rsidR="00DC156A" w:rsidRPr="009C0A34">
        <w:t>ça</w:t>
      </w:r>
      <w:r w:rsidR="001D122E" w:rsidRPr="009C0A34">
        <w:t xml:space="preserve"> serait suffisant</w:t>
      </w:r>
      <w:r w:rsidR="00FA3937" w:rsidRPr="009C0A34">
        <w:t xml:space="preserve"> mai</w:t>
      </w:r>
      <w:r w:rsidR="001D122E" w:rsidRPr="009C0A34">
        <w:t>s</w:t>
      </w:r>
      <w:r w:rsidR="00FA3937" w:rsidRPr="009C0A34">
        <w:t xml:space="preserve"> pas en la laissant tel</w:t>
      </w:r>
      <w:r w:rsidR="00B0426F">
        <w:t>le</w:t>
      </w:r>
      <w:r w:rsidR="00FA3937" w:rsidRPr="009C0A34">
        <w:t xml:space="preserve"> que</w:t>
      </w:r>
      <w:r w:rsidR="001D122E" w:rsidRPr="009C0A34">
        <w:t>l</w:t>
      </w:r>
      <w:r w:rsidR="00B0426F">
        <w:t>le</w:t>
      </w:r>
      <w:r w:rsidR="001D122E" w:rsidRPr="009C0A34">
        <w:t xml:space="preserve">. </w:t>
      </w:r>
      <w:r w:rsidR="00FA3937" w:rsidRPr="009C0A34">
        <w:t xml:space="preserve"> </w:t>
      </w:r>
      <w:r w:rsidR="001D122E" w:rsidRPr="009C0A34">
        <w:t>D</w:t>
      </w:r>
      <w:r w:rsidR="00FA3937" w:rsidRPr="009C0A34">
        <w:t xml:space="preserve">onc le but sera de modifier </w:t>
      </w:r>
      <w:r w:rsidR="000646E2" w:rsidRPr="009C0A34">
        <w:t>la carte u</w:t>
      </w:r>
      <w:r w:rsidR="00382D7B" w:rsidRPr="009C0A34">
        <w:t>n</w:t>
      </w:r>
      <w:r w:rsidR="000646E2" w:rsidRPr="009C0A34">
        <w:t xml:space="preserve"> maximum et de lui fournir une clé </w:t>
      </w:r>
      <w:r w:rsidR="00382D7B" w:rsidRPr="009C0A34">
        <w:t xml:space="preserve">cryptée le plus </w:t>
      </w:r>
      <w:r w:rsidR="000646E2" w:rsidRPr="009C0A34">
        <w:t xml:space="preserve">fortement </w:t>
      </w:r>
      <w:r w:rsidR="00382D7B" w:rsidRPr="009C0A34">
        <w:t>possible</w:t>
      </w:r>
      <w:r w:rsidR="000646E2" w:rsidRPr="009C0A34">
        <w:t xml:space="preserve">. </w:t>
      </w:r>
      <w:r w:rsidR="000646E2" w:rsidRPr="009C0A34">
        <w:br/>
      </w:r>
    </w:p>
    <w:p w14:paraId="1271D113" w14:textId="29A72FC5" w:rsidR="00E80EF4" w:rsidRPr="009C0A34" w:rsidRDefault="00D310B0" w:rsidP="00A53770">
      <w:pPr>
        <w:spacing w:after="0"/>
        <w:ind w:firstLine="720"/>
        <w:jc w:val="both"/>
        <w:rPr>
          <w:b/>
          <w:bCs/>
          <w:i/>
          <w:iCs/>
        </w:rPr>
      </w:pPr>
      <w:r w:rsidRPr="009C0A34">
        <w:rPr>
          <w:b/>
          <w:bCs/>
          <w:i/>
          <w:iCs/>
        </w:rPr>
        <w:t xml:space="preserve">Structure d’une carte </w:t>
      </w:r>
      <w:proofErr w:type="spellStart"/>
      <w:r w:rsidRPr="009C0A34">
        <w:rPr>
          <w:b/>
          <w:bCs/>
          <w:i/>
          <w:iCs/>
        </w:rPr>
        <w:t>mifare</w:t>
      </w:r>
      <w:proofErr w:type="spellEnd"/>
      <w:r w:rsidR="005F5FB5" w:rsidRPr="009C0A34">
        <w:rPr>
          <w:b/>
          <w:bCs/>
          <w:i/>
          <w:iCs/>
        </w:rPr>
        <w:t xml:space="preserve"> </w:t>
      </w:r>
      <w:proofErr w:type="spellStart"/>
      <w:r w:rsidR="005F5FB5" w:rsidRPr="009C0A34">
        <w:rPr>
          <w:b/>
          <w:bCs/>
          <w:i/>
          <w:iCs/>
        </w:rPr>
        <w:t>classic</w:t>
      </w:r>
      <w:proofErr w:type="spellEnd"/>
      <w:r w:rsidRPr="009C0A34">
        <w:rPr>
          <w:b/>
          <w:bCs/>
          <w:i/>
          <w:iCs/>
        </w:rPr>
        <w:t xml:space="preserve"> </w:t>
      </w:r>
      <w:r w:rsidR="005F5FB5" w:rsidRPr="009C0A34">
        <w:rPr>
          <w:b/>
          <w:bCs/>
          <w:i/>
          <w:iCs/>
        </w:rPr>
        <w:t>1k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1454"/>
        <w:gridCol w:w="1926"/>
        <w:gridCol w:w="4382"/>
      </w:tblGrid>
      <w:tr w:rsidR="00AE0554" w:rsidRPr="009C0A34" w14:paraId="65493D8B" w14:textId="77777777" w:rsidTr="005F5FB5">
        <w:trPr>
          <w:tblHeader/>
          <w:tblCellSpacing w:w="15" w:type="dxa"/>
        </w:trPr>
        <w:tc>
          <w:tcPr>
            <w:tcW w:w="0" w:type="auto"/>
            <w:vAlign w:val="center"/>
            <w:hideMark/>
          </w:tcPr>
          <w:p w14:paraId="7E7CB49E" w14:textId="77777777" w:rsidR="00AE0554" w:rsidRPr="009C0A34" w:rsidRDefault="00AE0554" w:rsidP="00A53770">
            <w:pPr>
              <w:spacing w:after="0" w:line="240" w:lineRule="auto"/>
              <w:jc w:val="center"/>
              <w:rPr>
                <w:rFonts w:ascii="Times New Roman" w:eastAsia="Times New Roman" w:hAnsi="Times New Roman" w:cs="Times New Roman"/>
                <w:b/>
                <w:bCs/>
                <w:sz w:val="24"/>
                <w:szCs w:val="24"/>
                <w:lang w:eastAsia="fr-FR"/>
              </w:rPr>
            </w:pPr>
            <w:r w:rsidRPr="009C0A34">
              <w:rPr>
                <w:rFonts w:ascii="Times New Roman" w:eastAsia="Times New Roman" w:hAnsi="Times New Roman" w:cs="Times New Roman"/>
                <w:b/>
                <w:bCs/>
                <w:sz w:val="24"/>
                <w:szCs w:val="24"/>
                <w:lang w:eastAsia="fr-FR"/>
              </w:rPr>
              <w:t>Secteur</w:t>
            </w:r>
          </w:p>
        </w:tc>
        <w:tc>
          <w:tcPr>
            <w:tcW w:w="0" w:type="auto"/>
            <w:vAlign w:val="center"/>
            <w:hideMark/>
          </w:tcPr>
          <w:p w14:paraId="112A1547" w14:textId="77777777" w:rsidR="00AE0554" w:rsidRPr="009C0A34" w:rsidRDefault="00AE0554" w:rsidP="00A53770">
            <w:pPr>
              <w:spacing w:after="0" w:line="240" w:lineRule="auto"/>
              <w:jc w:val="center"/>
              <w:rPr>
                <w:rFonts w:ascii="Times New Roman" w:eastAsia="Times New Roman" w:hAnsi="Times New Roman" w:cs="Times New Roman"/>
                <w:b/>
                <w:bCs/>
                <w:sz w:val="24"/>
                <w:szCs w:val="24"/>
                <w:lang w:eastAsia="fr-FR"/>
              </w:rPr>
            </w:pPr>
            <w:r w:rsidRPr="009C0A34">
              <w:rPr>
                <w:rFonts w:ascii="Times New Roman" w:eastAsia="Times New Roman" w:hAnsi="Times New Roman" w:cs="Times New Roman"/>
                <w:b/>
                <w:bCs/>
                <w:sz w:val="24"/>
                <w:szCs w:val="24"/>
                <w:lang w:eastAsia="fr-FR"/>
              </w:rPr>
              <w:t>Blocs</w:t>
            </w:r>
          </w:p>
        </w:tc>
        <w:tc>
          <w:tcPr>
            <w:tcW w:w="1896" w:type="dxa"/>
            <w:vAlign w:val="center"/>
            <w:hideMark/>
          </w:tcPr>
          <w:p w14:paraId="167EEC48" w14:textId="77777777" w:rsidR="00AE0554" w:rsidRPr="009C0A34" w:rsidRDefault="00AE0554" w:rsidP="00A53770">
            <w:pPr>
              <w:spacing w:after="0" w:line="240" w:lineRule="auto"/>
              <w:jc w:val="center"/>
              <w:rPr>
                <w:rFonts w:ascii="Times New Roman" w:eastAsia="Times New Roman" w:hAnsi="Times New Roman" w:cs="Times New Roman"/>
                <w:b/>
                <w:bCs/>
                <w:sz w:val="24"/>
                <w:szCs w:val="24"/>
                <w:lang w:eastAsia="fr-FR"/>
              </w:rPr>
            </w:pPr>
            <w:r w:rsidRPr="009C0A34">
              <w:rPr>
                <w:rFonts w:ascii="Times New Roman" w:eastAsia="Times New Roman" w:hAnsi="Times New Roman" w:cs="Times New Roman"/>
                <w:b/>
                <w:bCs/>
                <w:sz w:val="24"/>
                <w:szCs w:val="24"/>
                <w:lang w:eastAsia="fr-FR"/>
              </w:rPr>
              <w:t>Taille (octets)</w:t>
            </w:r>
          </w:p>
        </w:tc>
        <w:tc>
          <w:tcPr>
            <w:tcW w:w="4337" w:type="dxa"/>
            <w:vAlign w:val="center"/>
            <w:hideMark/>
          </w:tcPr>
          <w:p w14:paraId="1E3B556F" w14:textId="77777777" w:rsidR="00AE0554" w:rsidRPr="009C0A34" w:rsidRDefault="00AE0554" w:rsidP="00A53770">
            <w:pPr>
              <w:spacing w:after="0" w:line="240" w:lineRule="auto"/>
              <w:jc w:val="center"/>
              <w:rPr>
                <w:rFonts w:ascii="Times New Roman" w:eastAsia="Times New Roman" w:hAnsi="Times New Roman" w:cs="Times New Roman"/>
                <w:b/>
                <w:bCs/>
                <w:sz w:val="24"/>
                <w:szCs w:val="24"/>
                <w:lang w:eastAsia="fr-FR"/>
              </w:rPr>
            </w:pPr>
            <w:r w:rsidRPr="009C0A34">
              <w:rPr>
                <w:rFonts w:ascii="Times New Roman" w:eastAsia="Times New Roman" w:hAnsi="Times New Roman" w:cs="Times New Roman"/>
                <w:b/>
                <w:bCs/>
                <w:sz w:val="24"/>
                <w:szCs w:val="24"/>
                <w:lang w:eastAsia="fr-FR"/>
              </w:rPr>
              <w:t>Remarques</w:t>
            </w:r>
          </w:p>
        </w:tc>
      </w:tr>
      <w:tr w:rsidR="00AE0554" w:rsidRPr="009C0A34" w14:paraId="26ABC272" w14:textId="77777777" w:rsidTr="005F5FB5">
        <w:trPr>
          <w:tblCellSpacing w:w="15" w:type="dxa"/>
        </w:trPr>
        <w:tc>
          <w:tcPr>
            <w:tcW w:w="0" w:type="auto"/>
            <w:vAlign w:val="center"/>
            <w:hideMark/>
          </w:tcPr>
          <w:p w14:paraId="45CADC81"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0</w:t>
            </w:r>
          </w:p>
        </w:tc>
        <w:tc>
          <w:tcPr>
            <w:tcW w:w="0" w:type="auto"/>
            <w:vAlign w:val="center"/>
            <w:hideMark/>
          </w:tcPr>
          <w:p w14:paraId="127A26FE"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0, 1, 2, 3</w:t>
            </w:r>
          </w:p>
        </w:tc>
        <w:tc>
          <w:tcPr>
            <w:tcW w:w="1896" w:type="dxa"/>
            <w:vAlign w:val="center"/>
            <w:hideMark/>
          </w:tcPr>
          <w:p w14:paraId="7336A7DA"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16 × 4 = 64 octets</w:t>
            </w:r>
          </w:p>
        </w:tc>
        <w:tc>
          <w:tcPr>
            <w:tcW w:w="4337" w:type="dxa"/>
            <w:vAlign w:val="center"/>
            <w:hideMark/>
          </w:tcPr>
          <w:p w14:paraId="12D23E46" w14:textId="3CA21A79"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 xml:space="preserve">Contient le </w:t>
            </w:r>
            <w:r w:rsidR="005F5FB5" w:rsidRPr="009C0A34">
              <w:rPr>
                <w:rFonts w:ascii="Times New Roman" w:eastAsia="Times New Roman" w:hAnsi="Times New Roman" w:cs="Times New Roman"/>
                <w:b/>
                <w:bCs/>
                <w:sz w:val="24"/>
                <w:szCs w:val="24"/>
                <w:lang w:eastAsia="fr-FR"/>
              </w:rPr>
              <w:t>N</w:t>
            </w:r>
            <w:r w:rsidRPr="009C0A34">
              <w:rPr>
                <w:rFonts w:ascii="Times New Roman" w:eastAsia="Times New Roman" w:hAnsi="Times New Roman" w:cs="Times New Roman"/>
                <w:b/>
                <w:bCs/>
                <w:sz w:val="24"/>
                <w:szCs w:val="24"/>
                <w:lang w:eastAsia="fr-FR"/>
              </w:rPr>
              <w:t>UID</w:t>
            </w:r>
            <w:r w:rsidRPr="009C0A34">
              <w:rPr>
                <w:rFonts w:ascii="Times New Roman" w:eastAsia="Times New Roman" w:hAnsi="Times New Roman" w:cs="Times New Roman"/>
                <w:sz w:val="24"/>
                <w:szCs w:val="24"/>
                <w:lang w:eastAsia="fr-FR"/>
              </w:rPr>
              <w:t xml:space="preserve"> (dans bloc 0) et les données de fabrication (non modifiables)</w:t>
            </w:r>
          </w:p>
        </w:tc>
      </w:tr>
      <w:tr w:rsidR="00AE0554" w:rsidRPr="009C0A34" w14:paraId="0BDAE962" w14:textId="77777777" w:rsidTr="005F5FB5">
        <w:trPr>
          <w:tblCellSpacing w:w="15" w:type="dxa"/>
        </w:trPr>
        <w:tc>
          <w:tcPr>
            <w:tcW w:w="0" w:type="auto"/>
            <w:vAlign w:val="center"/>
            <w:hideMark/>
          </w:tcPr>
          <w:p w14:paraId="264F600A"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1–15</w:t>
            </w:r>
          </w:p>
        </w:tc>
        <w:tc>
          <w:tcPr>
            <w:tcW w:w="0" w:type="auto"/>
            <w:vAlign w:val="center"/>
            <w:hideMark/>
          </w:tcPr>
          <w:p w14:paraId="4E242431"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4 blocs chacun</w:t>
            </w:r>
          </w:p>
        </w:tc>
        <w:tc>
          <w:tcPr>
            <w:tcW w:w="1896" w:type="dxa"/>
            <w:vAlign w:val="center"/>
            <w:hideMark/>
          </w:tcPr>
          <w:p w14:paraId="5B8D4D5B"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64 octets / secteur</w:t>
            </w:r>
          </w:p>
        </w:tc>
        <w:tc>
          <w:tcPr>
            <w:tcW w:w="4337" w:type="dxa"/>
            <w:vAlign w:val="center"/>
            <w:hideMark/>
          </w:tcPr>
          <w:p w14:paraId="56DD88EE"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Blocs 0–2 = données, bloc 3 = secteur trailer (clés + bits d’accès)</w:t>
            </w:r>
          </w:p>
        </w:tc>
      </w:tr>
      <w:tr w:rsidR="00AE0554" w:rsidRPr="009C0A34" w14:paraId="3E5312F0" w14:textId="77777777" w:rsidTr="005F5FB5">
        <w:trPr>
          <w:tblCellSpacing w:w="15" w:type="dxa"/>
        </w:trPr>
        <w:tc>
          <w:tcPr>
            <w:tcW w:w="0" w:type="auto"/>
            <w:vAlign w:val="center"/>
            <w:hideMark/>
          </w:tcPr>
          <w:p w14:paraId="6837FCB0"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p>
        </w:tc>
        <w:tc>
          <w:tcPr>
            <w:tcW w:w="0" w:type="auto"/>
            <w:vAlign w:val="center"/>
            <w:hideMark/>
          </w:tcPr>
          <w:p w14:paraId="46E5CC98"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Exemple secteur 1</w:t>
            </w:r>
          </w:p>
        </w:tc>
        <w:tc>
          <w:tcPr>
            <w:tcW w:w="1896" w:type="dxa"/>
            <w:vAlign w:val="center"/>
            <w:hideMark/>
          </w:tcPr>
          <w:p w14:paraId="78E6C931"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proofErr w:type="gramStart"/>
            <w:r w:rsidRPr="009C0A34">
              <w:rPr>
                <w:rFonts w:ascii="Times New Roman" w:eastAsia="Times New Roman" w:hAnsi="Times New Roman" w:cs="Times New Roman"/>
                <w:sz w:val="24"/>
                <w:szCs w:val="24"/>
                <w:lang w:eastAsia="fr-FR"/>
              </w:rPr>
              <w:t>blocs</w:t>
            </w:r>
            <w:proofErr w:type="gramEnd"/>
            <w:r w:rsidRPr="009C0A34">
              <w:rPr>
                <w:rFonts w:ascii="Times New Roman" w:eastAsia="Times New Roman" w:hAnsi="Times New Roman" w:cs="Times New Roman"/>
                <w:sz w:val="24"/>
                <w:szCs w:val="24"/>
                <w:lang w:eastAsia="fr-FR"/>
              </w:rPr>
              <w:t xml:space="preserve"> 4, 5, 6, </w:t>
            </w:r>
            <w:r w:rsidRPr="009C0A34">
              <w:rPr>
                <w:rFonts w:ascii="Times New Roman" w:eastAsia="Times New Roman" w:hAnsi="Times New Roman" w:cs="Times New Roman"/>
                <w:b/>
                <w:bCs/>
                <w:sz w:val="24"/>
                <w:szCs w:val="24"/>
                <w:lang w:eastAsia="fr-FR"/>
              </w:rPr>
              <w:t>7</w:t>
            </w:r>
          </w:p>
        </w:tc>
        <w:tc>
          <w:tcPr>
            <w:tcW w:w="4337" w:type="dxa"/>
            <w:vAlign w:val="center"/>
            <w:hideMark/>
          </w:tcPr>
          <w:p w14:paraId="48C1652C"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Bloc 7 = secteur trailer</w:t>
            </w:r>
          </w:p>
        </w:tc>
      </w:tr>
    </w:tbl>
    <w:p w14:paraId="0E1F5170" w14:textId="60146742" w:rsidR="000329B0" w:rsidRPr="009C0A34" w:rsidRDefault="000329B0" w:rsidP="00A53770">
      <w:pPr>
        <w:spacing w:after="0"/>
        <w:jc w:val="center"/>
      </w:pPr>
    </w:p>
    <w:p w14:paraId="36A4F30A" w14:textId="1B2BE51E" w:rsidR="00EE7CA1" w:rsidRDefault="00D548FE" w:rsidP="00A53770">
      <w:pPr>
        <w:spacing w:after="0"/>
        <w:ind w:firstLine="720"/>
        <w:jc w:val="both"/>
      </w:pPr>
      <w:r w:rsidRPr="009C0A34">
        <w:t>J</w:t>
      </w:r>
      <w:r w:rsidR="000B48B4" w:rsidRPr="009C0A34">
        <w:t>e voulais faire une protection AES-256 mais</w:t>
      </w:r>
      <w:r w:rsidR="006F7DB6" w:rsidRPr="009C0A34">
        <w:t xml:space="preserve"> malheureusement,</w:t>
      </w:r>
      <w:r w:rsidR="000B48B4" w:rsidRPr="009C0A34">
        <w:t xml:space="preserve"> les cartes n’avai</w:t>
      </w:r>
      <w:r w:rsidR="006F7DB6" w:rsidRPr="009C0A34">
        <w:t>ent</w:t>
      </w:r>
      <w:r w:rsidR="000B48B4" w:rsidRPr="009C0A34">
        <w:t xml:space="preserve"> pas la capacité donc je me suis tourné sur du cryptage AES-128. </w:t>
      </w:r>
      <w:r w:rsidR="006F7DB6" w:rsidRPr="009C0A34">
        <w:t xml:space="preserve"> Pour l’explication , </w:t>
      </w:r>
      <w:r w:rsidR="006F7DB6" w:rsidRPr="009C0A34">
        <w:rPr>
          <w:rStyle w:val="lev"/>
          <w:b w:val="0"/>
          <w:bCs w:val="0"/>
        </w:rPr>
        <w:t>l</w:t>
      </w:r>
      <w:r w:rsidR="00EE7CA1" w:rsidRPr="009C0A34">
        <w:rPr>
          <w:rStyle w:val="lev"/>
          <w:b w:val="0"/>
          <w:bCs w:val="0"/>
        </w:rPr>
        <w:t xml:space="preserve">e cryptage AES (Advanced </w:t>
      </w:r>
      <w:proofErr w:type="spellStart"/>
      <w:r w:rsidR="00EE7CA1" w:rsidRPr="009C0A34">
        <w:rPr>
          <w:rStyle w:val="lev"/>
          <w:b w:val="0"/>
          <w:bCs w:val="0"/>
        </w:rPr>
        <w:t>Encryption</w:t>
      </w:r>
      <w:proofErr w:type="spellEnd"/>
      <w:r w:rsidR="00EE7CA1" w:rsidRPr="009C0A34">
        <w:rPr>
          <w:rStyle w:val="lev"/>
          <w:b w:val="0"/>
          <w:bCs w:val="0"/>
        </w:rPr>
        <w:t xml:space="preserve"> Standard)</w:t>
      </w:r>
      <w:r w:rsidR="00EE7CA1" w:rsidRPr="009C0A34">
        <w:rPr>
          <w:b/>
          <w:bCs/>
        </w:rPr>
        <w:t xml:space="preserve"> </w:t>
      </w:r>
      <w:r w:rsidR="00EE7CA1" w:rsidRPr="009C0A34">
        <w:t>est un</w:t>
      </w:r>
      <w:r w:rsidR="00EE7CA1" w:rsidRPr="009C0A34">
        <w:rPr>
          <w:b/>
          <w:bCs/>
        </w:rPr>
        <w:t xml:space="preserve"> </w:t>
      </w:r>
      <w:r w:rsidR="00EE7CA1" w:rsidRPr="009C0A34">
        <w:rPr>
          <w:rStyle w:val="lev"/>
          <w:b w:val="0"/>
          <w:bCs w:val="0"/>
        </w:rPr>
        <w:t>algorithme de chiffrement symétrique par blocs</w:t>
      </w:r>
      <w:r w:rsidR="00EE7CA1" w:rsidRPr="009C0A34">
        <w:rPr>
          <w:b/>
          <w:bCs/>
        </w:rPr>
        <w:t xml:space="preserve"> </w:t>
      </w:r>
      <w:r w:rsidR="00EE7CA1" w:rsidRPr="009C0A34">
        <w:t>standardisé</w:t>
      </w:r>
      <w:r w:rsidR="00B0426F">
        <w:t>s</w:t>
      </w:r>
      <w:r w:rsidR="00EE7CA1" w:rsidRPr="009C0A34">
        <w:t>.</w:t>
      </w:r>
    </w:p>
    <w:p w14:paraId="3FD07D29" w14:textId="77777777" w:rsidR="00A53770" w:rsidRPr="009C0A34" w:rsidRDefault="00A53770" w:rsidP="00A53770">
      <w:pPr>
        <w:spacing w:after="0"/>
        <w:ind w:firstLine="720"/>
        <w:jc w:val="both"/>
      </w:pPr>
    </w:p>
    <w:p w14:paraId="6F1F0B55" w14:textId="075B9979" w:rsidR="002648B5" w:rsidRDefault="00B0426F" w:rsidP="00BC6D4B">
      <w:pPr>
        <w:spacing w:after="0"/>
        <w:ind w:firstLine="720"/>
        <w:jc w:val="both"/>
      </w:pPr>
      <w:r>
        <w:t>Tout d’abord,</w:t>
      </w:r>
      <w:r w:rsidR="00C7681A" w:rsidRPr="009C0A34">
        <w:t xml:space="preserve"> on va dériv</w:t>
      </w:r>
      <w:r w:rsidR="0080340C" w:rsidRPr="009C0A34">
        <w:t>er</w:t>
      </w:r>
      <w:r w:rsidR="00C7681A" w:rsidRPr="009C0A34">
        <w:t xml:space="preserve"> les clé</w:t>
      </w:r>
      <w:r w:rsidR="0080340C" w:rsidRPr="009C0A34">
        <w:t>s</w:t>
      </w:r>
      <w:r w:rsidR="00C7681A" w:rsidRPr="009C0A34">
        <w:t xml:space="preserve"> </w:t>
      </w:r>
      <w:r w:rsidR="0080340C" w:rsidRPr="009C0A34">
        <w:t>A</w:t>
      </w:r>
      <w:r w:rsidR="00C7681A" w:rsidRPr="009C0A34">
        <w:t xml:space="preserve"> et </w:t>
      </w:r>
      <w:r w:rsidR="0080340C" w:rsidRPr="009C0A34">
        <w:t>B</w:t>
      </w:r>
      <w:r w:rsidR="00C7681A" w:rsidRPr="009C0A34">
        <w:t xml:space="preserve"> et les stocker dans le backend</w:t>
      </w:r>
      <w:r w:rsidR="00BC6D4B">
        <w:t>,</w:t>
      </w:r>
      <w:r w:rsidR="00C7681A" w:rsidRPr="009C0A34">
        <w:t xml:space="preserve"> </w:t>
      </w:r>
      <w:r w:rsidR="00BC6D4B">
        <w:t>e</w:t>
      </w:r>
      <w:r>
        <w:t>nsuite</w:t>
      </w:r>
      <w:r w:rsidR="00C7681A" w:rsidRPr="009C0A34">
        <w:t xml:space="preserve"> dériv</w:t>
      </w:r>
      <w:r w:rsidR="0080340C" w:rsidRPr="009C0A34">
        <w:t>er</w:t>
      </w:r>
      <w:r w:rsidR="00C7681A" w:rsidRPr="009C0A34">
        <w:t xml:space="preserve"> </w:t>
      </w:r>
      <w:r w:rsidR="00B40628" w:rsidRPr="009C0A34">
        <w:t>une clé AES-128 basé sur le NUID de la carte</w:t>
      </w:r>
      <w:r w:rsidR="00D52A60" w:rsidRPr="009C0A34">
        <w:t>.</w:t>
      </w:r>
    </w:p>
    <w:p w14:paraId="0DEF1B43" w14:textId="77777777" w:rsidR="00A53770" w:rsidRPr="009C0A34" w:rsidRDefault="00A53770" w:rsidP="00A53770">
      <w:pPr>
        <w:spacing w:after="0"/>
        <w:ind w:firstLine="720"/>
        <w:jc w:val="both"/>
      </w:pPr>
    </w:p>
    <w:p w14:paraId="1946A7B8" w14:textId="21E3792C" w:rsidR="003F274E" w:rsidRDefault="00D52A60" w:rsidP="00A53770">
      <w:pPr>
        <w:spacing w:after="0"/>
        <w:ind w:firstLine="720"/>
        <w:jc w:val="both"/>
      </w:pPr>
      <w:r w:rsidRPr="009C0A34">
        <w:t>Pour l’instant</w:t>
      </w:r>
      <w:r w:rsidR="00EE2B9E" w:rsidRPr="009C0A34">
        <w:t>, j’ai créé l</w:t>
      </w:r>
      <w:r w:rsidR="003F274E" w:rsidRPr="009C0A34">
        <w:t>’</w:t>
      </w:r>
      <w:r w:rsidR="000E7BC2" w:rsidRPr="009C0A34">
        <w:t>algorithme</w:t>
      </w:r>
      <w:r w:rsidR="0028080C" w:rsidRPr="009C0A34">
        <w:t xml:space="preserve"> pour dériv</w:t>
      </w:r>
      <w:r w:rsidR="003F274E" w:rsidRPr="009C0A34">
        <w:t>er</w:t>
      </w:r>
      <w:r w:rsidR="0028080C" w:rsidRPr="009C0A34">
        <w:t xml:space="preserve"> la clé </w:t>
      </w:r>
      <w:r w:rsidR="004509CF" w:rsidRPr="009C0A34">
        <w:t>de sécurité qui sera stock</w:t>
      </w:r>
      <w:r w:rsidR="00BC6D4B">
        <w:t>ée</w:t>
      </w:r>
      <w:r w:rsidR="004509CF" w:rsidRPr="009C0A34">
        <w:t xml:space="preserve"> dans la carte et </w:t>
      </w:r>
      <w:r w:rsidR="003F274E" w:rsidRPr="009C0A34">
        <w:t>l’</w:t>
      </w:r>
      <w:r w:rsidR="000E7BC2" w:rsidRPr="009C0A34">
        <w:t>algorithme</w:t>
      </w:r>
      <w:r w:rsidR="003F274E" w:rsidRPr="009C0A34">
        <w:t xml:space="preserve"> </w:t>
      </w:r>
      <w:r w:rsidR="00EB1A0D" w:rsidRPr="009C0A34">
        <w:t>de dérivation des clé</w:t>
      </w:r>
      <w:r w:rsidR="003F274E" w:rsidRPr="009C0A34">
        <w:t>s</w:t>
      </w:r>
      <w:r w:rsidR="00EB1A0D" w:rsidRPr="009C0A34">
        <w:t xml:space="preserve"> A et B</w:t>
      </w:r>
      <w:r w:rsidR="00B03C2E" w:rsidRPr="009C0A34">
        <w:t xml:space="preserve">. </w:t>
      </w:r>
      <w:r w:rsidR="003F274E" w:rsidRPr="009C0A34">
        <w:t>E</w:t>
      </w:r>
      <w:r w:rsidR="00B03C2E" w:rsidRPr="009C0A34">
        <w:t xml:space="preserve">nsuite j’ai </w:t>
      </w:r>
      <w:r w:rsidR="000E7BC2" w:rsidRPr="009C0A34">
        <w:t>créé</w:t>
      </w:r>
      <w:r w:rsidR="00B03C2E" w:rsidRPr="009C0A34">
        <w:t xml:space="preserve"> des test</w:t>
      </w:r>
      <w:r w:rsidR="003F274E" w:rsidRPr="009C0A34">
        <w:t>s</w:t>
      </w:r>
      <w:r w:rsidR="00B03C2E" w:rsidRPr="009C0A34">
        <w:t xml:space="preserve"> unitaire</w:t>
      </w:r>
      <w:r w:rsidR="003F274E" w:rsidRPr="009C0A34">
        <w:t>s</w:t>
      </w:r>
      <w:r w:rsidR="00B03C2E" w:rsidRPr="009C0A34">
        <w:t xml:space="preserve"> </w:t>
      </w:r>
      <w:r w:rsidR="000E7BC2" w:rsidRPr="009C0A34">
        <w:t>permettant</w:t>
      </w:r>
      <w:r w:rsidR="00B03C2E" w:rsidRPr="009C0A34">
        <w:t xml:space="preserve"> de vérifier que cela fonctionne.</w:t>
      </w:r>
    </w:p>
    <w:p w14:paraId="193CD04C" w14:textId="77777777" w:rsidR="00A53770" w:rsidRPr="009C0A34" w:rsidRDefault="00A53770" w:rsidP="00A53770">
      <w:pPr>
        <w:spacing w:after="0"/>
        <w:ind w:firstLine="720"/>
        <w:jc w:val="both"/>
      </w:pPr>
    </w:p>
    <w:p w14:paraId="08623974" w14:textId="77777777" w:rsidR="00A53770" w:rsidRDefault="00162478" w:rsidP="00A53770">
      <w:pPr>
        <w:pStyle w:val="Titre3"/>
      </w:pPr>
      <w:r w:rsidRPr="009C0A34">
        <w:t>N’oublions pas de crypter</w:t>
      </w:r>
      <w:r w:rsidR="00464AE7" w:rsidRPr="009C0A34">
        <w:t xml:space="preserve"> </w:t>
      </w:r>
      <w:r w:rsidRPr="009C0A34">
        <w:t>mot de passe d</w:t>
      </w:r>
      <w:r w:rsidR="00464AE7" w:rsidRPr="009C0A34">
        <w:t>es utilisateurs.</w:t>
      </w:r>
    </w:p>
    <w:p w14:paraId="3672FA52" w14:textId="50CD5704" w:rsidR="00464AE7" w:rsidRPr="00A53770" w:rsidRDefault="00464AE7" w:rsidP="00A53770">
      <w:pPr>
        <w:pStyle w:val="Titre3"/>
        <w:ind w:firstLine="720"/>
        <w:jc w:val="both"/>
        <w:rPr>
          <w:rFonts w:asciiTheme="minorHAnsi" w:eastAsiaTheme="minorEastAsia" w:hAnsiTheme="minorHAnsi" w:cstheme="minorBidi"/>
          <w:b w:val="0"/>
          <w:bCs w:val="0"/>
          <w:color w:val="auto"/>
        </w:rPr>
      </w:pPr>
      <w:r w:rsidRPr="00A53770">
        <w:rPr>
          <w:rFonts w:asciiTheme="minorHAnsi" w:eastAsiaTheme="minorEastAsia" w:hAnsiTheme="minorHAnsi" w:cstheme="minorBidi"/>
          <w:b w:val="0"/>
          <w:bCs w:val="0"/>
          <w:color w:val="auto"/>
        </w:rPr>
        <w:t>Entre temps</w:t>
      </w:r>
      <w:r w:rsidR="004F6B6E" w:rsidRPr="00A53770">
        <w:rPr>
          <w:rFonts w:asciiTheme="minorHAnsi" w:eastAsiaTheme="minorEastAsia" w:hAnsiTheme="minorHAnsi" w:cstheme="minorBidi"/>
          <w:b w:val="0"/>
          <w:bCs w:val="0"/>
          <w:color w:val="auto"/>
        </w:rPr>
        <w:t>,</w:t>
      </w:r>
      <w:r w:rsidRPr="00A53770">
        <w:rPr>
          <w:rFonts w:asciiTheme="minorHAnsi" w:eastAsiaTheme="minorEastAsia" w:hAnsiTheme="minorHAnsi" w:cstheme="minorBidi"/>
          <w:b w:val="0"/>
          <w:bCs w:val="0"/>
          <w:color w:val="auto"/>
        </w:rPr>
        <w:t xml:space="preserve"> j’ai pris un petit moment pour installer Argon2 qui est une librairie de cryptage pour les mot</w:t>
      </w:r>
      <w:r w:rsidR="00353EE1" w:rsidRPr="00A53770">
        <w:rPr>
          <w:rFonts w:asciiTheme="minorHAnsi" w:eastAsiaTheme="minorEastAsia" w:hAnsiTheme="minorHAnsi" w:cstheme="minorBidi"/>
          <w:b w:val="0"/>
          <w:bCs w:val="0"/>
          <w:color w:val="auto"/>
        </w:rPr>
        <w:t>s</w:t>
      </w:r>
      <w:r w:rsidRPr="00A53770">
        <w:rPr>
          <w:rFonts w:asciiTheme="minorHAnsi" w:eastAsiaTheme="minorEastAsia" w:hAnsiTheme="minorHAnsi" w:cstheme="minorBidi"/>
          <w:b w:val="0"/>
          <w:bCs w:val="0"/>
          <w:color w:val="auto"/>
        </w:rPr>
        <w:t xml:space="preserve"> de passe</w:t>
      </w:r>
      <w:r w:rsidR="004F6B6E" w:rsidRPr="00A53770">
        <w:rPr>
          <w:rFonts w:asciiTheme="minorHAnsi" w:eastAsiaTheme="minorEastAsia" w:hAnsiTheme="minorHAnsi" w:cstheme="minorBidi"/>
          <w:b w:val="0"/>
          <w:bCs w:val="0"/>
          <w:color w:val="auto"/>
        </w:rPr>
        <w:t xml:space="preserve">, car il est </w:t>
      </w:r>
      <w:r w:rsidR="000E7BC2" w:rsidRPr="00A53770">
        <w:rPr>
          <w:rFonts w:asciiTheme="minorHAnsi" w:eastAsiaTheme="minorEastAsia" w:hAnsiTheme="minorHAnsi" w:cstheme="minorBidi"/>
          <w:b w:val="0"/>
          <w:bCs w:val="0"/>
          <w:color w:val="auto"/>
        </w:rPr>
        <w:t>évident</w:t>
      </w:r>
      <w:r w:rsidR="004F6B6E" w:rsidRPr="00A53770">
        <w:rPr>
          <w:rFonts w:asciiTheme="minorHAnsi" w:eastAsiaTheme="minorEastAsia" w:hAnsiTheme="minorHAnsi" w:cstheme="minorBidi"/>
          <w:b w:val="0"/>
          <w:bCs w:val="0"/>
          <w:color w:val="auto"/>
        </w:rPr>
        <w:t xml:space="preserve"> que pour la sécurité</w:t>
      </w:r>
      <w:r w:rsidR="00353EE1" w:rsidRPr="00A53770">
        <w:rPr>
          <w:rFonts w:asciiTheme="minorHAnsi" w:eastAsiaTheme="minorEastAsia" w:hAnsiTheme="minorHAnsi" w:cstheme="minorBidi"/>
          <w:b w:val="0"/>
          <w:bCs w:val="0"/>
          <w:color w:val="auto"/>
        </w:rPr>
        <w:t>,</w:t>
      </w:r>
      <w:r w:rsidR="004F6B6E" w:rsidRPr="00A53770">
        <w:rPr>
          <w:rFonts w:asciiTheme="minorHAnsi" w:eastAsiaTheme="minorEastAsia" w:hAnsiTheme="minorHAnsi" w:cstheme="minorBidi"/>
          <w:b w:val="0"/>
          <w:bCs w:val="0"/>
          <w:color w:val="auto"/>
        </w:rPr>
        <w:t xml:space="preserve"> les mot</w:t>
      </w:r>
      <w:r w:rsidR="00353EE1" w:rsidRPr="00A53770">
        <w:rPr>
          <w:rFonts w:asciiTheme="minorHAnsi" w:eastAsiaTheme="minorEastAsia" w:hAnsiTheme="minorHAnsi" w:cstheme="minorBidi"/>
          <w:b w:val="0"/>
          <w:bCs w:val="0"/>
          <w:color w:val="auto"/>
        </w:rPr>
        <w:t>s</w:t>
      </w:r>
      <w:r w:rsidR="004F6B6E" w:rsidRPr="00A53770">
        <w:rPr>
          <w:rFonts w:asciiTheme="minorHAnsi" w:eastAsiaTheme="minorEastAsia" w:hAnsiTheme="minorHAnsi" w:cstheme="minorBidi"/>
          <w:b w:val="0"/>
          <w:bCs w:val="0"/>
          <w:color w:val="auto"/>
        </w:rPr>
        <w:t xml:space="preserve"> de passe dans une base de données sont crypté</w:t>
      </w:r>
      <w:r w:rsidR="00353EE1" w:rsidRPr="00A53770">
        <w:rPr>
          <w:rFonts w:asciiTheme="minorHAnsi" w:eastAsiaTheme="minorEastAsia" w:hAnsiTheme="minorHAnsi" w:cstheme="minorBidi"/>
          <w:b w:val="0"/>
          <w:bCs w:val="0"/>
          <w:color w:val="auto"/>
        </w:rPr>
        <w:t>s</w:t>
      </w:r>
      <w:r w:rsidR="004F6B6E" w:rsidRPr="00A53770">
        <w:rPr>
          <w:rFonts w:asciiTheme="minorHAnsi" w:eastAsiaTheme="minorEastAsia" w:hAnsiTheme="minorHAnsi" w:cstheme="minorBidi"/>
          <w:b w:val="0"/>
          <w:bCs w:val="0"/>
          <w:color w:val="auto"/>
        </w:rPr>
        <w:t xml:space="preserve"> eux aussi</w:t>
      </w:r>
      <w:r w:rsidRPr="00A53770">
        <w:rPr>
          <w:rFonts w:asciiTheme="minorHAnsi" w:eastAsiaTheme="minorEastAsia" w:hAnsiTheme="minorHAnsi" w:cstheme="minorBidi"/>
          <w:b w:val="0"/>
          <w:bCs w:val="0"/>
          <w:color w:val="auto"/>
        </w:rPr>
        <w:t xml:space="preserve">. </w:t>
      </w:r>
      <w:r w:rsidR="00353EE1" w:rsidRPr="00A53770">
        <w:rPr>
          <w:rFonts w:asciiTheme="minorHAnsi" w:eastAsiaTheme="minorEastAsia" w:hAnsiTheme="minorHAnsi" w:cstheme="minorBidi"/>
          <w:b w:val="0"/>
          <w:bCs w:val="0"/>
          <w:color w:val="auto"/>
        </w:rPr>
        <w:t>J’ai</w:t>
      </w:r>
      <w:r w:rsidRPr="00A53770">
        <w:rPr>
          <w:rFonts w:asciiTheme="minorHAnsi" w:eastAsiaTheme="minorEastAsia" w:hAnsiTheme="minorHAnsi" w:cstheme="minorBidi"/>
          <w:b w:val="0"/>
          <w:bCs w:val="0"/>
          <w:color w:val="auto"/>
        </w:rPr>
        <w:t xml:space="preserve"> cr</w:t>
      </w:r>
      <w:r w:rsidR="00353EE1" w:rsidRPr="00A53770">
        <w:rPr>
          <w:rFonts w:asciiTheme="minorHAnsi" w:eastAsiaTheme="minorEastAsia" w:hAnsiTheme="minorHAnsi" w:cstheme="minorBidi"/>
          <w:b w:val="0"/>
          <w:bCs w:val="0"/>
          <w:color w:val="auto"/>
        </w:rPr>
        <w:t>éé</w:t>
      </w:r>
      <w:r w:rsidRPr="00A53770">
        <w:rPr>
          <w:rFonts w:asciiTheme="minorHAnsi" w:eastAsiaTheme="minorEastAsia" w:hAnsiTheme="minorHAnsi" w:cstheme="minorBidi"/>
          <w:b w:val="0"/>
          <w:bCs w:val="0"/>
          <w:color w:val="auto"/>
        </w:rPr>
        <w:t xml:space="preserve"> le service me permettant de </w:t>
      </w:r>
      <w:r w:rsidR="00B54BB1" w:rsidRPr="00A53770">
        <w:rPr>
          <w:rFonts w:asciiTheme="minorHAnsi" w:eastAsiaTheme="minorEastAsia" w:hAnsiTheme="minorHAnsi" w:cstheme="minorBidi"/>
          <w:b w:val="0"/>
          <w:bCs w:val="0"/>
          <w:color w:val="auto"/>
        </w:rPr>
        <w:t>crypter les mot</w:t>
      </w:r>
      <w:r w:rsidR="00353EE1" w:rsidRPr="00A53770">
        <w:rPr>
          <w:rFonts w:asciiTheme="minorHAnsi" w:eastAsiaTheme="minorEastAsia" w:hAnsiTheme="minorHAnsi" w:cstheme="minorBidi"/>
          <w:b w:val="0"/>
          <w:bCs w:val="0"/>
          <w:color w:val="auto"/>
        </w:rPr>
        <w:t>s</w:t>
      </w:r>
      <w:r w:rsidR="00B54BB1" w:rsidRPr="00A53770">
        <w:rPr>
          <w:rFonts w:asciiTheme="minorHAnsi" w:eastAsiaTheme="minorEastAsia" w:hAnsiTheme="minorHAnsi" w:cstheme="minorBidi"/>
          <w:b w:val="0"/>
          <w:bCs w:val="0"/>
          <w:color w:val="auto"/>
        </w:rPr>
        <w:t xml:space="preserve"> de passe des utilisateurs </w:t>
      </w:r>
      <w:r w:rsidR="00BC6D4B">
        <w:rPr>
          <w:rFonts w:asciiTheme="minorHAnsi" w:eastAsiaTheme="minorEastAsia" w:hAnsiTheme="minorHAnsi" w:cstheme="minorBidi"/>
          <w:b w:val="0"/>
          <w:bCs w:val="0"/>
          <w:color w:val="auto"/>
        </w:rPr>
        <w:t xml:space="preserve">afin de ne pas les voir </w:t>
      </w:r>
      <w:r w:rsidR="000B6736" w:rsidRPr="00A53770">
        <w:rPr>
          <w:rFonts w:asciiTheme="minorHAnsi" w:eastAsiaTheme="minorEastAsia" w:hAnsiTheme="minorHAnsi" w:cstheme="minorBidi"/>
          <w:b w:val="0"/>
          <w:bCs w:val="0"/>
          <w:color w:val="auto"/>
        </w:rPr>
        <w:t>en clair dans la base de donnée</w:t>
      </w:r>
      <w:r w:rsidR="00353EE1" w:rsidRPr="00A53770">
        <w:rPr>
          <w:rFonts w:asciiTheme="minorHAnsi" w:eastAsiaTheme="minorEastAsia" w:hAnsiTheme="minorHAnsi" w:cstheme="minorBidi"/>
          <w:b w:val="0"/>
          <w:bCs w:val="0"/>
          <w:color w:val="auto"/>
        </w:rPr>
        <w:t>s</w:t>
      </w:r>
      <w:r w:rsidR="000B6736" w:rsidRPr="00A53770">
        <w:rPr>
          <w:rFonts w:asciiTheme="minorHAnsi" w:eastAsiaTheme="minorEastAsia" w:hAnsiTheme="minorHAnsi" w:cstheme="minorBidi"/>
          <w:b w:val="0"/>
          <w:bCs w:val="0"/>
          <w:color w:val="auto"/>
        </w:rPr>
        <w:t>.</w:t>
      </w:r>
    </w:p>
    <w:p w14:paraId="4BA26D97" w14:textId="77777777" w:rsidR="00353EE1" w:rsidRPr="009C0A34" w:rsidRDefault="00353EE1" w:rsidP="00A53770">
      <w:pPr>
        <w:spacing w:after="0"/>
        <w:ind w:firstLine="720"/>
        <w:jc w:val="both"/>
      </w:pPr>
    </w:p>
    <w:p w14:paraId="14E9C43F" w14:textId="77777777" w:rsidR="00A53770" w:rsidRDefault="00A53770" w:rsidP="00A53770">
      <w:pPr>
        <w:pStyle w:val="Titre3"/>
      </w:pPr>
    </w:p>
    <w:p w14:paraId="709A59D8" w14:textId="77777777" w:rsidR="00A53770" w:rsidRDefault="00A53770" w:rsidP="00A53770">
      <w:pPr>
        <w:pStyle w:val="Titre3"/>
      </w:pPr>
    </w:p>
    <w:p w14:paraId="1716FD3A" w14:textId="77777777" w:rsidR="00BC6D4B" w:rsidRDefault="00BC6D4B" w:rsidP="00A53770">
      <w:pPr>
        <w:pStyle w:val="Titre3"/>
      </w:pPr>
      <w:r>
        <w:br/>
      </w:r>
    </w:p>
    <w:p w14:paraId="7EF03EDC" w14:textId="77777777" w:rsidR="00BC6D4B" w:rsidRDefault="00BC6D4B">
      <w:pPr>
        <w:rPr>
          <w:rFonts w:asciiTheme="majorHAnsi" w:eastAsiaTheme="majorEastAsia" w:hAnsiTheme="majorHAnsi" w:cstheme="majorBidi"/>
          <w:b/>
          <w:bCs/>
          <w:color w:val="4F81BD" w:themeColor="accent1"/>
        </w:rPr>
      </w:pPr>
      <w:r>
        <w:br w:type="page"/>
      </w:r>
    </w:p>
    <w:p w14:paraId="382A23B1" w14:textId="67FD63F3" w:rsidR="00A53770" w:rsidRDefault="00AB57BF" w:rsidP="00A53770">
      <w:pPr>
        <w:pStyle w:val="Titre3"/>
      </w:pPr>
      <w:r w:rsidRPr="009C0A34">
        <w:lastRenderedPageBreak/>
        <w:t>L’enregistrement d</w:t>
      </w:r>
      <w:r w:rsidR="0002349A" w:rsidRPr="009C0A34">
        <w:t>’une nouvelle carte.</w:t>
      </w:r>
    </w:p>
    <w:p w14:paraId="0A5A8B13" w14:textId="77777777" w:rsidR="00A53770" w:rsidRPr="00A53770" w:rsidRDefault="00A53770" w:rsidP="00A53770">
      <w:pPr>
        <w:spacing w:after="0"/>
      </w:pPr>
    </w:p>
    <w:p w14:paraId="501CA975" w14:textId="03F99892" w:rsidR="0002349A" w:rsidRPr="009C0A34" w:rsidRDefault="0002349A" w:rsidP="00A53770">
      <w:pPr>
        <w:spacing w:after="0"/>
        <w:ind w:firstLine="720"/>
        <w:jc w:val="both"/>
      </w:pPr>
      <w:r w:rsidRPr="009C0A34">
        <w:t>Quand on aura le frontend</w:t>
      </w:r>
      <w:r w:rsidR="004D0F25" w:rsidRPr="009C0A34">
        <w:t>,</w:t>
      </w:r>
      <w:r w:rsidRPr="009C0A34">
        <w:t xml:space="preserve"> </w:t>
      </w:r>
      <w:r w:rsidR="00BC6D4B">
        <w:t>il faudra</w:t>
      </w:r>
      <w:r w:rsidRPr="009C0A34">
        <w:t xml:space="preserve"> faire une demande pour cré</w:t>
      </w:r>
      <w:r w:rsidR="004D0F25" w:rsidRPr="009C0A34">
        <w:t>er</w:t>
      </w:r>
      <w:r w:rsidRPr="009C0A34">
        <w:t xml:space="preserve"> le badge et donc cré</w:t>
      </w:r>
      <w:r w:rsidR="004D0F25" w:rsidRPr="009C0A34">
        <w:t xml:space="preserve">er </w:t>
      </w:r>
      <w:r w:rsidRPr="009C0A34">
        <w:t xml:space="preserve">une route </w:t>
      </w:r>
      <w:r w:rsidR="00E72B5D" w:rsidRPr="009C0A34">
        <w:t>badge/</w:t>
      </w:r>
      <w:proofErr w:type="spellStart"/>
      <w:r w:rsidR="00E72B5D" w:rsidRPr="009C0A34">
        <w:t>add</w:t>
      </w:r>
      <w:proofErr w:type="spellEnd"/>
      <w:r w:rsidR="00E72B5D" w:rsidRPr="009C0A34">
        <w:t xml:space="preserve"> </w:t>
      </w:r>
      <w:r w:rsidR="004D0F25" w:rsidRPr="009C0A34">
        <w:t>(</w:t>
      </w:r>
      <w:r w:rsidR="00366163" w:rsidRPr="009C0A34">
        <w:t xml:space="preserve">exemple : </w:t>
      </w:r>
      <w:r w:rsidR="004D0F25" w:rsidRPr="009C0A34">
        <w:t>http:</w:t>
      </w:r>
      <w:r w:rsidR="00366163" w:rsidRPr="009C0A34">
        <w:t>//localhost :8081</w:t>
      </w:r>
      <w:r w:rsidR="004D0F25" w:rsidRPr="009C0A34">
        <w:t>/</w:t>
      </w:r>
      <w:r w:rsidR="00EB121E" w:rsidRPr="009C0A34">
        <w:t xml:space="preserve">badge/add) </w:t>
      </w:r>
      <w:r w:rsidR="009C53E0" w:rsidRPr="009C0A34">
        <w:t>qui permettra de cré</w:t>
      </w:r>
      <w:r w:rsidR="00EB121E" w:rsidRPr="009C0A34">
        <w:t>er</w:t>
      </w:r>
      <w:r w:rsidR="009C53E0" w:rsidRPr="009C0A34">
        <w:t xml:space="preserve"> et enregistr</w:t>
      </w:r>
      <w:r w:rsidR="00EB121E" w:rsidRPr="009C0A34">
        <w:t>er</w:t>
      </w:r>
      <w:r w:rsidR="009C53E0" w:rsidRPr="009C0A34">
        <w:t xml:space="preserve"> une nouvelle carte </w:t>
      </w:r>
      <w:r w:rsidR="00BC6D4B">
        <w:t>via le</w:t>
      </w:r>
      <w:r w:rsidR="009C53E0" w:rsidRPr="009C0A34">
        <w:t xml:space="preserve"> backend et </w:t>
      </w:r>
      <w:r w:rsidR="004B3D05" w:rsidRPr="009C0A34">
        <w:t xml:space="preserve">d’enregistrer les nouvelles valeurs </w:t>
      </w:r>
      <w:r w:rsidR="009C53E0" w:rsidRPr="009C0A34">
        <w:t>sur la carte.</w:t>
      </w:r>
      <w:r w:rsidR="004634D2" w:rsidRPr="009C0A34">
        <w:t xml:space="preserve"> Pour ce faire</w:t>
      </w:r>
      <w:r w:rsidR="004B3D05" w:rsidRPr="009C0A34">
        <w:t>,</w:t>
      </w:r>
      <w:r w:rsidR="004634D2" w:rsidRPr="009C0A34">
        <w:t xml:space="preserve"> j’ai pris un petit temps pour modifier le service mqtt permettant de publie</w:t>
      </w:r>
      <w:r w:rsidR="00BC6D4B">
        <w:t>r</w:t>
      </w:r>
      <w:r w:rsidR="004634D2" w:rsidRPr="009C0A34">
        <w:t xml:space="preserve"> </w:t>
      </w:r>
      <w:r w:rsidR="004B3D05" w:rsidRPr="009C0A34">
        <w:t>o</w:t>
      </w:r>
      <w:r w:rsidR="00BC6D4B">
        <w:t>u de</w:t>
      </w:r>
      <w:r w:rsidR="004634D2" w:rsidRPr="009C0A34">
        <w:t xml:space="preserve"> souscrire au</w:t>
      </w:r>
      <w:r w:rsidR="004B3D05" w:rsidRPr="009C0A34">
        <w:t>x</w:t>
      </w:r>
      <w:r w:rsidR="004634D2" w:rsidRPr="009C0A34">
        <w:t xml:space="preserve"> badge</w:t>
      </w:r>
      <w:r w:rsidR="004B3D05" w:rsidRPr="009C0A34">
        <w:t>s</w:t>
      </w:r>
      <w:r w:rsidR="004634D2" w:rsidRPr="009C0A34">
        <w:t xml:space="preserve"> </w:t>
      </w:r>
      <w:r w:rsidR="004B3D05" w:rsidRPr="009C0A34">
        <w:t xml:space="preserve">mais </w:t>
      </w:r>
      <w:r w:rsidR="004634D2" w:rsidRPr="009C0A34">
        <w:t>a</w:t>
      </w:r>
      <w:r w:rsidR="004B3D05" w:rsidRPr="009C0A34">
        <w:t>u</w:t>
      </w:r>
      <w:r w:rsidR="00BC6D4B">
        <w:t>ssi à</w:t>
      </w:r>
      <w:r w:rsidR="004634D2" w:rsidRPr="009C0A34">
        <w:t xml:space="preserve"> d’autre</w:t>
      </w:r>
      <w:r w:rsidR="004B3D05" w:rsidRPr="009C0A34">
        <w:t>s IOTS</w:t>
      </w:r>
      <w:r w:rsidR="004634D2" w:rsidRPr="009C0A34">
        <w:t xml:space="preserve"> plus facilement.</w:t>
      </w:r>
    </w:p>
    <w:p w14:paraId="7B101881" w14:textId="77777777" w:rsidR="00A53770" w:rsidRDefault="00A53770" w:rsidP="00A53770">
      <w:pPr>
        <w:spacing w:after="0"/>
        <w:ind w:firstLine="720"/>
        <w:jc w:val="both"/>
      </w:pPr>
    </w:p>
    <w:p w14:paraId="53E5E816" w14:textId="39A40A39" w:rsidR="00E74E61" w:rsidRDefault="000E7BC2" w:rsidP="00A53770">
      <w:pPr>
        <w:spacing w:after="0"/>
        <w:ind w:firstLine="720"/>
        <w:jc w:val="both"/>
      </w:pPr>
      <w:r w:rsidRPr="009C0A34">
        <w:t>Évidemment</w:t>
      </w:r>
      <w:r w:rsidR="00010BEB" w:rsidRPr="009C0A34">
        <w:t xml:space="preserve">, </w:t>
      </w:r>
      <w:r w:rsidR="00E15F10" w:rsidRPr="009C0A34">
        <w:t>à la fin,</w:t>
      </w:r>
      <w:r w:rsidR="00010BEB" w:rsidRPr="009C0A34">
        <w:t xml:space="preserve"> j’ai fait des test</w:t>
      </w:r>
      <w:r w:rsidR="00E15F10" w:rsidRPr="009C0A34">
        <w:t>s</w:t>
      </w:r>
      <w:r w:rsidR="00010BEB" w:rsidRPr="009C0A34">
        <w:t xml:space="preserve"> permettant de simul</w:t>
      </w:r>
      <w:r w:rsidR="00E15F10" w:rsidRPr="009C0A34">
        <w:t>er</w:t>
      </w:r>
      <w:r w:rsidR="00010BEB" w:rsidRPr="009C0A34">
        <w:t xml:space="preserve"> </w:t>
      </w:r>
      <w:r w:rsidR="006E7F83" w:rsidRPr="009C0A34">
        <w:t>le flux</w:t>
      </w:r>
      <w:r w:rsidR="00E15F10" w:rsidRPr="009C0A34">
        <w:t xml:space="preserve"> et</w:t>
      </w:r>
      <w:r w:rsidR="008F2FBA" w:rsidRPr="009C0A34">
        <w:t xml:space="preserve"> suis passé par la création d’un </w:t>
      </w:r>
      <w:r w:rsidR="00BC6D4B">
        <w:t xml:space="preserve">autre </w:t>
      </w:r>
      <w:r w:rsidR="008F2FBA" w:rsidRPr="009C0A34">
        <w:t>service permet</w:t>
      </w:r>
      <w:r w:rsidR="00BC6D4B">
        <w:t>tant</w:t>
      </w:r>
      <w:r w:rsidR="008F2FBA" w:rsidRPr="009C0A34">
        <w:t xml:space="preserve"> de lire une car</w:t>
      </w:r>
      <w:r w:rsidR="005D0917" w:rsidRPr="009C0A34">
        <w:t xml:space="preserve">te </w:t>
      </w:r>
      <w:r w:rsidR="00D727C7" w:rsidRPr="009C0A34">
        <w:t>présentée au lecteur</w:t>
      </w:r>
      <w:r w:rsidR="005D0917" w:rsidRPr="009C0A34">
        <w:t xml:space="preserve"> </w:t>
      </w:r>
      <w:r w:rsidR="009F0DE7">
        <w:t>ainsi que</w:t>
      </w:r>
      <w:r w:rsidR="00E15F10" w:rsidRPr="009C0A34">
        <w:t xml:space="preserve"> son petit test.</w:t>
      </w:r>
    </w:p>
    <w:p w14:paraId="2965B257" w14:textId="77777777" w:rsidR="00A53770" w:rsidRPr="009C0A34" w:rsidRDefault="00A53770" w:rsidP="00A53770">
      <w:pPr>
        <w:spacing w:after="0"/>
        <w:ind w:firstLine="720"/>
        <w:jc w:val="both"/>
      </w:pPr>
    </w:p>
    <w:p w14:paraId="73D4F550" w14:textId="77777777" w:rsidR="00E14ACF" w:rsidRPr="009C0A34" w:rsidRDefault="00F351CB" w:rsidP="00A53770">
      <w:pPr>
        <w:spacing w:after="0"/>
      </w:pPr>
      <w:r w:rsidRPr="009C0A34">
        <w:rPr>
          <w:rStyle w:val="Titre3Car"/>
        </w:rPr>
        <w:t>Et enfin le matériel !</w:t>
      </w:r>
      <w:r w:rsidRPr="009C0A34">
        <w:t xml:space="preserve"> </w:t>
      </w:r>
    </w:p>
    <w:p w14:paraId="2E26C3D6" w14:textId="77777777" w:rsidR="00A53770" w:rsidRDefault="00A53770" w:rsidP="00A53770">
      <w:pPr>
        <w:spacing w:after="0"/>
        <w:ind w:firstLine="720"/>
        <w:jc w:val="both"/>
      </w:pPr>
    </w:p>
    <w:p w14:paraId="08959E97" w14:textId="3D778B46" w:rsidR="00E74E61" w:rsidRPr="009C0A34" w:rsidRDefault="00C36312" w:rsidP="00A53770">
      <w:pPr>
        <w:spacing w:after="0"/>
        <w:ind w:firstLine="720"/>
        <w:jc w:val="both"/>
      </w:pPr>
      <w:r w:rsidRPr="009C0A34">
        <w:t xml:space="preserve">Je sais qu’il y aura des modifications dans le backend mais </w:t>
      </w:r>
      <w:r w:rsidR="00E14ACF" w:rsidRPr="009C0A34">
        <w:t>à</w:t>
      </w:r>
      <w:r w:rsidR="00F351CB" w:rsidRPr="009C0A34">
        <w:t xml:space="preserve"> pa</w:t>
      </w:r>
      <w:r w:rsidRPr="009C0A34">
        <w:t>r</w:t>
      </w:r>
      <w:r w:rsidR="00F351CB" w:rsidRPr="009C0A34">
        <w:t xml:space="preserve">tir d’ici, </w:t>
      </w:r>
      <w:r w:rsidR="000E7BC2" w:rsidRPr="009C0A34">
        <w:t>je vais devoir me</w:t>
      </w:r>
      <w:r w:rsidR="009C7C69" w:rsidRPr="009C0A34">
        <w:t xml:space="preserve"> lancer sur la création de l’enregistreur. </w:t>
      </w:r>
      <w:r w:rsidR="00D7667D" w:rsidRPr="009C0A34">
        <w:t>Dans le processus</w:t>
      </w:r>
      <w:r w:rsidR="000E7BC2" w:rsidRPr="009C0A34">
        <w:t>,</w:t>
      </w:r>
      <w:r w:rsidR="00D7667D" w:rsidRPr="009C0A34">
        <w:t xml:space="preserve"> si </w:t>
      </w:r>
      <w:r w:rsidR="000E7BC2" w:rsidRPr="009C0A34">
        <w:t>je</w:t>
      </w:r>
      <w:r w:rsidR="00D7667D" w:rsidRPr="009C0A34">
        <w:t xml:space="preserve"> rest</w:t>
      </w:r>
      <w:r w:rsidR="00CD062D" w:rsidRPr="009C0A34">
        <w:t>e</w:t>
      </w:r>
      <w:r w:rsidR="00D7667D" w:rsidRPr="009C0A34">
        <w:t xml:space="preserve"> sur</w:t>
      </w:r>
      <w:r w:rsidR="00243301" w:rsidRPr="009C0A34">
        <w:t xml:space="preserve"> le port </w:t>
      </w:r>
      <w:r w:rsidR="0021686F" w:rsidRPr="009C0A34">
        <w:t>1883</w:t>
      </w:r>
      <w:r w:rsidR="00BA5566" w:rsidRPr="009C0A34">
        <w:t xml:space="preserve"> du MQTT, </w:t>
      </w:r>
      <w:r w:rsidR="000E7BC2" w:rsidRPr="009C0A34">
        <w:t>je</w:t>
      </w:r>
      <w:r w:rsidR="00BA5566" w:rsidRPr="009C0A34">
        <w:t xml:space="preserve"> reste sur un </w:t>
      </w:r>
      <w:r w:rsidR="000E7BC2" w:rsidRPr="009C0A34">
        <w:t>réseau</w:t>
      </w:r>
      <w:r w:rsidR="00BA5566" w:rsidRPr="009C0A34">
        <w:t xml:space="preserve"> ouvert et non sécurisé.</w:t>
      </w:r>
      <w:r w:rsidR="00243301" w:rsidRPr="009C0A34">
        <w:t xml:space="preserve"> </w:t>
      </w:r>
      <w:r w:rsidR="00BA5566" w:rsidRPr="009C0A34">
        <w:t>D</w:t>
      </w:r>
      <w:r w:rsidR="00243301" w:rsidRPr="009C0A34">
        <w:t>onc avant de commencer sur le matériel</w:t>
      </w:r>
      <w:r w:rsidR="00030A03" w:rsidRPr="009C0A34">
        <w:t>,</w:t>
      </w:r>
      <w:r w:rsidR="00243301" w:rsidRPr="009C0A34">
        <w:t xml:space="preserve"> j’a</w:t>
      </w:r>
      <w:r w:rsidR="00676464" w:rsidRPr="009C0A34">
        <w:t>i</w:t>
      </w:r>
      <w:r w:rsidR="00243301" w:rsidRPr="009C0A34">
        <w:t xml:space="preserve"> modifi</w:t>
      </w:r>
      <w:r w:rsidR="0009673E" w:rsidRPr="009C0A34">
        <w:t>é</w:t>
      </w:r>
      <w:r w:rsidR="00243301" w:rsidRPr="009C0A34">
        <w:t xml:space="preserve"> le serveur mosquitto pour ajout</w:t>
      </w:r>
      <w:r w:rsidR="00EA3A00" w:rsidRPr="009C0A34">
        <w:t>e</w:t>
      </w:r>
      <w:r w:rsidR="00030A03" w:rsidRPr="009C0A34">
        <w:t>r</w:t>
      </w:r>
      <w:r w:rsidR="00243301" w:rsidRPr="009C0A34">
        <w:t xml:space="preserve"> un port</w:t>
      </w:r>
      <w:r w:rsidR="0021686F" w:rsidRPr="009C0A34">
        <w:t xml:space="preserve"> </w:t>
      </w:r>
      <w:r w:rsidR="00243301" w:rsidRPr="009C0A34">
        <w:t xml:space="preserve">8883 qui </w:t>
      </w:r>
      <w:r w:rsidR="00030A03" w:rsidRPr="009C0A34">
        <w:t>lui est</w:t>
      </w:r>
      <w:r w:rsidR="003857C6" w:rsidRPr="009C0A34">
        <w:t xml:space="preserve"> sécurisé</w:t>
      </w:r>
      <w:r w:rsidR="00F51BFB" w:rsidRPr="009C0A34">
        <w:t xml:space="preserve"> TSL</w:t>
      </w:r>
      <w:r w:rsidR="003857C6" w:rsidRPr="009C0A34">
        <w:t>.</w:t>
      </w:r>
    </w:p>
    <w:p w14:paraId="7D4FCFC5" w14:textId="77777777" w:rsidR="00676464" w:rsidRPr="009C0A34" w:rsidRDefault="00676464" w:rsidP="00A53770">
      <w:pPr>
        <w:pStyle w:val="Titre3"/>
        <w:spacing w:before="0"/>
        <w:rPr>
          <w:rFonts w:cstheme="majorHAnsi"/>
        </w:rPr>
      </w:pPr>
    </w:p>
    <w:p w14:paraId="07784A52" w14:textId="77777777" w:rsidR="00437A90" w:rsidRPr="009C0A34" w:rsidRDefault="00676464" w:rsidP="00A53770">
      <w:pPr>
        <w:pStyle w:val="Titre3"/>
        <w:spacing w:before="0"/>
        <w:rPr>
          <w:rFonts w:cstheme="majorHAnsi"/>
        </w:rPr>
      </w:pPr>
      <w:r w:rsidRPr="009C0A34">
        <w:rPr>
          <w:rFonts w:cstheme="majorHAnsi"/>
        </w:rPr>
        <w:t>1. Configuration du broker Mosquitto</w:t>
      </w:r>
    </w:p>
    <w:p w14:paraId="0B60FD86" w14:textId="2006B110" w:rsidR="00676464" w:rsidRPr="009C0A34" w:rsidRDefault="00676464" w:rsidP="00A53770">
      <w:pPr>
        <w:pStyle w:val="Titre3"/>
        <w:spacing w:before="0"/>
        <w:rPr>
          <w:rFonts w:cstheme="majorHAnsi"/>
        </w:rPr>
      </w:pPr>
    </w:p>
    <w:p w14:paraId="12D399EB" w14:textId="6529068B" w:rsidR="003115A3" w:rsidRPr="009C0A34" w:rsidRDefault="003857C6" w:rsidP="00A53770">
      <w:pPr>
        <w:spacing w:after="0"/>
        <w:ind w:firstLine="720"/>
        <w:jc w:val="both"/>
      </w:pPr>
      <w:r w:rsidRPr="009C0A34">
        <w:t xml:space="preserve">Le port sécurisé </w:t>
      </w:r>
      <w:r w:rsidR="006D3B6E" w:rsidRPr="009C0A34">
        <w:t xml:space="preserve">TSL </w:t>
      </w:r>
      <w:r w:rsidRPr="009C0A34">
        <w:t xml:space="preserve">avec clé SSL </w:t>
      </w:r>
      <w:r w:rsidR="00603674" w:rsidRPr="009C0A34">
        <w:t xml:space="preserve">permet de se </w:t>
      </w:r>
      <w:r w:rsidR="00E027F1" w:rsidRPr="009C0A34">
        <w:t>connecter</w:t>
      </w:r>
      <w:r w:rsidR="00603674" w:rsidRPr="009C0A34">
        <w:t xml:space="preserve"> au </w:t>
      </w:r>
      <w:r w:rsidR="000E7BC2" w:rsidRPr="009C0A34">
        <w:t>réseau</w:t>
      </w:r>
      <w:r w:rsidR="00603674" w:rsidRPr="009C0A34">
        <w:t xml:space="preserve"> mqtt protégé et il ne sera possible de publi</w:t>
      </w:r>
      <w:r w:rsidR="00E027F1" w:rsidRPr="009C0A34">
        <w:t>er</w:t>
      </w:r>
      <w:r w:rsidR="00603674" w:rsidRPr="009C0A34">
        <w:t xml:space="preserve"> et souscrire que si l’on a la clé </w:t>
      </w:r>
      <w:r w:rsidR="000F3E0A" w:rsidRPr="009C0A34">
        <w:t>du serveur et des clé</w:t>
      </w:r>
      <w:r w:rsidR="00DD4764" w:rsidRPr="009C0A34">
        <w:t>s</w:t>
      </w:r>
      <w:r w:rsidR="000F3E0A" w:rsidRPr="009C0A34">
        <w:t xml:space="preserve"> esclave</w:t>
      </w:r>
      <w:r w:rsidR="00DD4764" w:rsidRPr="009C0A34">
        <w:t>s</w:t>
      </w:r>
      <w:r w:rsidR="000F3E0A" w:rsidRPr="009C0A34">
        <w:t xml:space="preserve"> lisible</w:t>
      </w:r>
      <w:r w:rsidR="009F0DE7">
        <w:t>s</w:t>
      </w:r>
      <w:r w:rsidR="000F3E0A" w:rsidRPr="009C0A34">
        <w:t xml:space="preserve"> par celui-ci. </w:t>
      </w:r>
    </w:p>
    <w:p w14:paraId="01D3FDFF" w14:textId="3BC37E7E" w:rsidR="00123747" w:rsidRPr="009C0A34" w:rsidRDefault="009341CE" w:rsidP="00A53770">
      <w:pPr>
        <w:spacing w:after="0"/>
        <w:rPr>
          <w:rFonts w:asciiTheme="majorHAnsi" w:eastAsiaTheme="majorEastAsia" w:hAnsiTheme="majorHAnsi" w:cstheme="majorHAnsi"/>
          <w:b/>
          <w:bCs/>
          <w:i/>
          <w:iCs/>
          <w:color w:val="4F81BD" w:themeColor="accent1"/>
        </w:rPr>
      </w:pPr>
      <w:r w:rsidRPr="009C0A34">
        <w:rPr>
          <w:noProof/>
        </w:rPr>
        <w:drawing>
          <wp:anchor distT="0" distB="0" distL="114300" distR="114300" simplePos="0" relativeHeight="251658240" behindDoc="0" locked="0" layoutInCell="1" allowOverlap="1" wp14:anchorId="10E48A24" wp14:editId="0E179F54">
            <wp:simplePos x="0" y="0"/>
            <wp:positionH relativeFrom="column">
              <wp:posOffset>1434660</wp:posOffset>
            </wp:positionH>
            <wp:positionV relativeFrom="paragraph">
              <wp:posOffset>123190</wp:posOffset>
            </wp:positionV>
            <wp:extent cx="2614295" cy="2476500"/>
            <wp:effectExtent l="0" t="0" r="1905" b="0"/>
            <wp:wrapSquare wrapText="bothSides"/>
            <wp:docPr id="293011691" name="Image 8" descr="Une image contenant texte, capture d’écran, ordinateur,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11691" name="Image 8" descr="Une image contenant texte, capture d’écran, ordinateur, logiciel&#10;&#10;Le contenu généré par l’IA peut être incorrect."/>
                    <pic:cNvPicPr/>
                  </pic:nvPicPr>
                  <pic:blipFill rotWithShape="1">
                    <a:blip r:embed="rId13"/>
                    <a:srcRect l="827" t="5066" r="36639" b="4152"/>
                    <a:stretch>
                      <a:fillRect/>
                    </a:stretch>
                  </pic:blipFill>
                  <pic:spPr bwMode="auto">
                    <a:xfrm>
                      <a:off x="0" y="0"/>
                      <a:ext cx="2614295" cy="2476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3747" w:rsidRPr="009C0A34">
        <w:rPr>
          <w:rFonts w:cstheme="majorHAnsi"/>
        </w:rPr>
        <w:br w:type="page"/>
      </w:r>
    </w:p>
    <w:p w14:paraId="36CFEE6E" w14:textId="79351B46" w:rsidR="00676464" w:rsidRPr="009C0A34" w:rsidRDefault="00123747" w:rsidP="00A53770">
      <w:pPr>
        <w:pStyle w:val="Titre4"/>
        <w:spacing w:before="0"/>
        <w:rPr>
          <w:rFonts w:cstheme="majorHAnsi"/>
          <w:i w:val="0"/>
          <w:iCs w:val="0"/>
        </w:rPr>
      </w:pPr>
      <w:r w:rsidRPr="009C0A34">
        <w:rPr>
          <w:rFonts w:cstheme="majorHAnsi"/>
          <w:i w:val="0"/>
          <w:iCs w:val="0"/>
        </w:rPr>
        <w:lastRenderedPageBreak/>
        <w:t>2</w:t>
      </w:r>
      <w:r w:rsidR="000E7BC2" w:rsidRPr="009C0A34">
        <w:rPr>
          <w:rFonts w:cstheme="majorHAnsi"/>
          <w:i w:val="0"/>
          <w:iCs w:val="0"/>
        </w:rPr>
        <w:t xml:space="preserve">. </w:t>
      </w:r>
      <w:r w:rsidR="00676464" w:rsidRPr="009C0A34">
        <w:rPr>
          <w:rFonts w:cstheme="majorHAnsi"/>
          <w:i w:val="0"/>
          <w:iCs w:val="0"/>
        </w:rPr>
        <w:t xml:space="preserve"> Génération du certificat de l’autorité (CA)</w:t>
      </w:r>
    </w:p>
    <w:p w14:paraId="6AD0C4F3" w14:textId="77777777" w:rsidR="007C4099" w:rsidRPr="009C0A34" w:rsidRDefault="007C4099" w:rsidP="00A53770">
      <w:pPr>
        <w:spacing w:after="0"/>
      </w:pPr>
    </w:p>
    <w:p w14:paraId="53D6A8D8" w14:textId="2B540CCC" w:rsidR="00A740D9" w:rsidRPr="009C0A34" w:rsidRDefault="00A740D9" w:rsidP="00A53770">
      <w:pPr>
        <w:spacing w:after="0"/>
        <w:ind w:firstLine="720"/>
        <w:jc w:val="both"/>
      </w:pPr>
      <w:r w:rsidRPr="009C0A34">
        <w:t xml:space="preserve">Se rendre dans le </w:t>
      </w:r>
      <w:proofErr w:type="gramStart"/>
      <w:r w:rsidRPr="009C0A34">
        <w:t>dossier  .</w:t>
      </w:r>
      <w:proofErr w:type="gramEnd"/>
      <w:r w:rsidR="007C4099" w:rsidRPr="009C0A34">
        <w:t>/</w:t>
      </w:r>
      <w:proofErr w:type="spellStart"/>
      <w:r w:rsidR="007C4099" w:rsidRPr="009C0A34">
        <w:t>etc</w:t>
      </w:r>
      <w:proofErr w:type="spellEnd"/>
      <w:r w:rsidR="007C4099" w:rsidRPr="009C0A34">
        <w:t>/mosquitto/</w:t>
      </w:r>
      <w:proofErr w:type="spellStart"/>
      <w:r w:rsidR="007C4099" w:rsidRPr="009C0A34">
        <w:t>certs</w:t>
      </w:r>
      <w:proofErr w:type="spellEnd"/>
      <w:r w:rsidRPr="009C0A34">
        <w:t xml:space="preserve"> et suivre les </w:t>
      </w:r>
      <w:r w:rsidR="009F0DE7" w:rsidRPr="009C0A34">
        <w:t>étapes</w:t>
      </w:r>
      <w:r w:rsidRPr="009C0A34">
        <w:t> :</w:t>
      </w:r>
    </w:p>
    <w:p w14:paraId="0F3E66AF" w14:textId="4EAC1811" w:rsidR="00123747" w:rsidRPr="009C0A34" w:rsidRDefault="00676464" w:rsidP="00A53770">
      <w:pPr>
        <w:spacing w:after="0"/>
        <w:jc w:val="both"/>
      </w:pPr>
      <w:r w:rsidRPr="009C0A34">
        <w:rPr>
          <w:b/>
          <w:bCs/>
        </w:rPr>
        <w:t>Étape 1 : Génération de la clé privée CA</w:t>
      </w:r>
      <w:r w:rsidR="00C51D46" w:rsidRPr="009C0A34">
        <w:rPr>
          <w:b/>
          <w:bCs/>
        </w:rPr>
        <w:t xml:space="preserve">  (</w:t>
      </w:r>
      <w:r w:rsidR="00C51D46" w:rsidRPr="009C0A34">
        <w:t>permettra de signer les autres certificats)</w:t>
      </w:r>
    </w:p>
    <w:p w14:paraId="6A6F8B6A" w14:textId="6CC2FBAF" w:rsidR="00676464" w:rsidRPr="009C0A34" w:rsidRDefault="00676464" w:rsidP="00A53770">
      <w:pPr>
        <w:spacing w:after="0"/>
        <w:ind w:firstLine="720"/>
        <w:jc w:val="both"/>
      </w:pPr>
      <w:proofErr w:type="gramStart"/>
      <w:r w:rsidRPr="009C0A34">
        <w:t>sudo</w:t>
      </w:r>
      <w:proofErr w:type="gramEnd"/>
      <w:r w:rsidRPr="009C0A34">
        <w:t xml:space="preserve"> </w:t>
      </w:r>
      <w:proofErr w:type="spellStart"/>
      <w:r w:rsidRPr="009C0A34">
        <w:t>openssl</w:t>
      </w:r>
      <w:proofErr w:type="spellEnd"/>
      <w:r w:rsidRPr="009C0A34">
        <w:t xml:space="preserve"> </w:t>
      </w:r>
      <w:proofErr w:type="spellStart"/>
      <w:r w:rsidRPr="009C0A34">
        <w:t>genpkey</w:t>
      </w:r>
      <w:proofErr w:type="spellEnd"/>
      <w:r w:rsidRPr="009C0A34">
        <w:t xml:space="preserve"> -</w:t>
      </w:r>
      <w:proofErr w:type="spellStart"/>
      <w:r w:rsidRPr="009C0A34">
        <w:t>algorithm</w:t>
      </w:r>
      <w:proofErr w:type="spellEnd"/>
      <w:r w:rsidRPr="009C0A34">
        <w:t xml:space="preserve"> RSA -</w:t>
      </w:r>
      <w:proofErr w:type="spellStart"/>
      <w:r w:rsidRPr="009C0A34">
        <w:t>pkeyopt</w:t>
      </w:r>
      <w:proofErr w:type="spellEnd"/>
      <w:r w:rsidRPr="009C0A34">
        <w:t xml:space="preserve"> rsa_keygen_bits:4096 -out </w:t>
      </w:r>
      <w:proofErr w:type="spellStart"/>
      <w:r w:rsidRPr="009C0A34">
        <w:t>ca.key</w:t>
      </w:r>
      <w:proofErr w:type="spellEnd"/>
    </w:p>
    <w:p w14:paraId="54444CCE" w14:textId="69CD3455" w:rsidR="00676464" w:rsidRPr="009C0A34" w:rsidRDefault="00676464" w:rsidP="00A53770">
      <w:pPr>
        <w:spacing w:after="0"/>
        <w:jc w:val="both"/>
      </w:pPr>
      <w:r w:rsidRPr="009C0A34">
        <w:rPr>
          <w:b/>
          <w:bCs/>
        </w:rPr>
        <w:t>Étape 2 : Création du certificat auto-signé CA</w:t>
      </w:r>
      <w:r w:rsidR="00B2621F" w:rsidRPr="009C0A34">
        <w:rPr>
          <w:b/>
          <w:bCs/>
        </w:rPr>
        <w:t xml:space="preserve"> ( </w:t>
      </w:r>
      <w:r w:rsidR="00B2621F" w:rsidRPr="009C0A34">
        <w:t xml:space="preserve">contient la </w:t>
      </w:r>
      <w:r w:rsidR="00B2621F" w:rsidRPr="009C0A34">
        <w:rPr>
          <w:b/>
          <w:bCs/>
        </w:rPr>
        <w:t>clé publique</w:t>
      </w:r>
      <w:r w:rsidR="00B2621F" w:rsidRPr="009C0A34">
        <w:t xml:space="preserve"> correspondante)</w:t>
      </w:r>
    </w:p>
    <w:p w14:paraId="1FCBF8E7" w14:textId="71A14925" w:rsidR="00B2621F" w:rsidRPr="009C0A34" w:rsidRDefault="00676464" w:rsidP="00A53770">
      <w:pPr>
        <w:spacing w:after="0"/>
        <w:ind w:firstLine="720"/>
        <w:jc w:val="both"/>
      </w:pPr>
      <w:proofErr w:type="gramStart"/>
      <w:r w:rsidRPr="009C0A34">
        <w:t>sudo</w:t>
      </w:r>
      <w:proofErr w:type="gramEnd"/>
      <w:r w:rsidRPr="009C0A34">
        <w:t xml:space="preserve"> </w:t>
      </w:r>
      <w:proofErr w:type="spellStart"/>
      <w:r w:rsidRPr="009C0A34">
        <w:t>openssl</w:t>
      </w:r>
      <w:proofErr w:type="spellEnd"/>
      <w:r w:rsidRPr="009C0A34">
        <w:t xml:space="preserve"> </w:t>
      </w:r>
      <w:proofErr w:type="spellStart"/>
      <w:r w:rsidRPr="009C0A34">
        <w:t>req</w:t>
      </w:r>
      <w:proofErr w:type="spellEnd"/>
      <w:r w:rsidRPr="009C0A34">
        <w:t xml:space="preserve"> -new -x509 -</w:t>
      </w:r>
      <w:proofErr w:type="spellStart"/>
      <w:r w:rsidRPr="009C0A34">
        <w:t>days</w:t>
      </w:r>
      <w:proofErr w:type="spellEnd"/>
      <w:r w:rsidRPr="009C0A34">
        <w:t xml:space="preserve"> 3650 -key </w:t>
      </w:r>
      <w:proofErr w:type="spellStart"/>
      <w:r w:rsidRPr="009C0A34">
        <w:t>ca.key</w:t>
      </w:r>
      <w:proofErr w:type="spellEnd"/>
      <w:r w:rsidRPr="009C0A34">
        <w:t xml:space="preserve"> -out ca.crt -subj "/CN=</w:t>
      </w:r>
      <w:proofErr w:type="spellStart"/>
      <w:r w:rsidRPr="009C0A34">
        <w:t>MyMosquittoCA</w:t>
      </w:r>
      <w:proofErr w:type="spellEnd"/>
      <w:r w:rsidRPr="009C0A34">
        <w:t>"</w:t>
      </w:r>
    </w:p>
    <w:p w14:paraId="607D8D06" w14:textId="77777777" w:rsidR="00B2621F" w:rsidRPr="009C0A34" w:rsidRDefault="00B2621F" w:rsidP="00A53770">
      <w:pPr>
        <w:pStyle w:val="PrformatHTML"/>
        <w:rPr>
          <w:rFonts w:asciiTheme="majorHAnsi" w:hAnsiTheme="majorHAnsi" w:cstheme="majorHAnsi"/>
          <w:lang w:val="fr-FR"/>
        </w:rPr>
      </w:pPr>
    </w:p>
    <w:p w14:paraId="109DE5CB" w14:textId="4D85C7D7" w:rsidR="00676464" w:rsidRPr="009C0A34" w:rsidRDefault="00B2621F" w:rsidP="00A53770">
      <w:pPr>
        <w:pStyle w:val="Titre4"/>
        <w:spacing w:before="0"/>
        <w:rPr>
          <w:rFonts w:cstheme="majorHAnsi"/>
          <w:i w:val="0"/>
          <w:iCs w:val="0"/>
        </w:rPr>
      </w:pPr>
      <w:r w:rsidRPr="009C0A34">
        <w:rPr>
          <w:rFonts w:cstheme="majorHAnsi"/>
          <w:i w:val="0"/>
          <w:iCs w:val="0"/>
        </w:rPr>
        <w:t>3</w:t>
      </w:r>
      <w:r w:rsidR="000E7BC2" w:rsidRPr="009C0A34">
        <w:rPr>
          <w:rFonts w:cstheme="majorHAnsi"/>
          <w:i w:val="0"/>
          <w:iCs w:val="0"/>
        </w:rPr>
        <w:t>.</w:t>
      </w:r>
      <w:r w:rsidR="00676464" w:rsidRPr="009C0A34">
        <w:rPr>
          <w:rFonts w:cstheme="majorHAnsi"/>
          <w:i w:val="0"/>
          <w:iCs w:val="0"/>
        </w:rPr>
        <w:t xml:space="preserve"> Génération du certificat serveur (avec SAN) Génération du certificat serveur (avec SAN)</w:t>
      </w:r>
    </w:p>
    <w:p w14:paraId="1485564B" w14:textId="3AE0D375" w:rsidR="00676464" w:rsidRPr="009C0A34" w:rsidRDefault="00676464" w:rsidP="00A53770">
      <w:pPr>
        <w:spacing w:after="0"/>
        <w:ind w:firstLine="720"/>
        <w:jc w:val="both"/>
      </w:pPr>
      <w:r w:rsidRPr="009C0A34">
        <w:rPr>
          <w:rFonts w:asciiTheme="majorHAnsi" w:hAnsiTheme="majorHAnsi" w:cstheme="majorHAnsi"/>
        </w:rPr>
        <w:br/>
      </w:r>
      <w:r w:rsidRPr="009C0A34">
        <w:t>Pour que les clients valident correctement le certificat, l’adresse IP fixe ou le nom DNS du broker doit figurer dans le SAN</w:t>
      </w:r>
    </w:p>
    <w:p w14:paraId="1A4CEE88" w14:textId="77777777" w:rsidR="00437A90" w:rsidRPr="009C0A34" w:rsidRDefault="00437A90" w:rsidP="00A53770">
      <w:pPr>
        <w:spacing w:after="0"/>
        <w:ind w:firstLine="720"/>
        <w:jc w:val="both"/>
      </w:pPr>
    </w:p>
    <w:p w14:paraId="5A4C41E7" w14:textId="77777777" w:rsidR="00676464" w:rsidRPr="009C0A34" w:rsidRDefault="00676464" w:rsidP="00A53770">
      <w:pPr>
        <w:spacing w:after="0"/>
        <w:jc w:val="both"/>
        <w:rPr>
          <w:b/>
          <w:bCs/>
        </w:rPr>
      </w:pPr>
      <w:r w:rsidRPr="009C0A34">
        <w:rPr>
          <w:b/>
          <w:bCs/>
        </w:rPr>
        <w:t>Étape 1 : Création du fichier SAN</w:t>
      </w:r>
    </w:p>
    <w:p w14:paraId="4F5CCEB2" w14:textId="77777777" w:rsidR="00437A90" w:rsidRPr="009C0A34" w:rsidRDefault="00437A90" w:rsidP="00A53770">
      <w:pPr>
        <w:spacing w:after="0"/>
        <w:jc w:val="both"/>
      </w:pPr>
    </w:p>
    <w:p w14:paraId="3A891FC6" w14:textId="77777777" w:rsidR="00676464" w:rsidRPr="009C0A34" w:rsidRDefault="00676464" w:rsidP="00A53770">
      <w:pPr>
        <w:spacing w:after="0"/>
        <w:ind w:firstLine="720"/>
        <w:jc w:val="both"/>
      </w:pPr>
      <w:r w:rsidRPr="009C0A34">
        <w:t xml:space="preserve">[ </w:t>
      </w:r>
      <w:proofErr w:type="spellStart"/>
      <w:r w:rsidRPr="009C0A34">
        <w:t>req</w:t>
      </w:r>
      <w:proofErr w:type="spellEnd"/>
      <w:r w:rsidRPr="009C0A34">
        <w:t xml:space="preserve"> ]</w:t>
      </w:r>
    </w:p>
    <w:p w14:paraId="3994B523" w14:textId="77777777" w:rsidR="00676464" w:rsidRPr="009C0A34" w:rsidRDefault="00676464" w:rsidP="00A53770">
      <w:pPr>
        <w:spacing w:after="0"/>
        <w:ind w:firstLine="720"/>
        <w:jc w:val="both"/>
      </w:pPr>
      <w:proofErr w:type="spellStart"/>
      <w:proofErr w:type="gramStart"/>
      <w:r w:rsidRPr="009C0A34">
        <w:t>distinguished</w:t>
      </w:r>
      <w:proofErr w:type="gramEnd"/>
      <w:r w:rsidRPr="009C0A34">
        <w:t>_name</w:t>
      </w:r>
      <w:proofErr w:type="spellEnd"/>
      <w:r w:rsidRPr="009C0A34">
        <w:t xml:space="preserve"> = </w:t>
      </w:r>
      <w:proofErr w:type="spellStart"/>
      <w:r w:rsidRPr="009C0A34">
        <w:t>req_distinguished_name</w:t>
      </w:r>
      <w:proofErr w:type="spellEnd"/>
    </w:p>
    <w:p w14:paraId="18F5E120" w14:textId="77777777" w:rsidR="00676464" w:rsidRPr="009C0A34" w:rsidRDefault="00676464" w:rsidP="00A53770">
      <w:pPr>
        <w:spacing w:after="0"/>
        <w:ind w:firstLine="720"/>
        <w:jc w:val="both"/>
      </w:pPr>
      <w:proofErr w:type="spellStart"/>
      <w:proofErr w:type="gramStart"/>
      <w:r w:rsidRPr="009C0A34">
        <w:t>req</w:t>
      </w:r>
      <w:proofErr w:type="gramEnd"/>
      <w:r w:rsidRPr="009C0A34">
        <w:t>_extensions</w:t>
      </w:r>
      <w:proofErr w:type="spellEnd"/>
      <w:r w:rsidRPr="009C0A34">
        <w:t xml:space="preserve"> = v3_req</w:t>
      </w:r>
    </w:p>
    <w:p w14:paraId="0933FA54" w14:textId="7F522D55" w:rsidR="00676464" w:rsidRPr="009C0A34" w:rsidRDefault="00676464" w:rsidP="00A53770">
      <w:pPr>
        <w:spacing w:after="0"/>
        <w:ind w:firstLine="720"/>
        <w:jc w:val="both"/>
      </w:pPr>
      <w:proofErr w:type="gramStart"/>
      <w:r w:rsidRPr="009C0A34">
        <w:t>prompt</w:t>
      </w:r>
      <w:proofErr w:type="gramEnd"/>
      <w:r w:rsidRPr="009C0A34">
        <w:t xml:space="preserve"> = no</w:t>
      </w:r>
    </w:p>
    <w:p w14:paraId="2A170FDB" w14:textId="77777777" w:rsidR="00676464" w:rsidRPr="009C0A34" w:rsidRDefault="00676464" w:rsidP="00A53770">
      <w:pPr>
        <w:spacing w:after="0"/>
        <w:ind w:firstLine="720"/>
        <w:jc w:val="both"/>
      </w:pPr>
      <w:r w:rsidRPr="009C0A34">
        <w:t xml:space="preserve">[ </w:t>
      </w:r>
      <w:proofErr w:type="spellStart"/>
      <w:r w:rsidRPr="009C0A34">
        <w:t>req_distinguished_name</w:t>
      </w:r>
      <w:proofErr w:type="spellEnd"/>
      <w:r w:rsidRPr="009C0A34">
        <w:t xml:space="preserve"> ]</w:t>
      </w:r>
    </w:p>
    <w:p w14:paraId="01970B05" w14:textId="220C27F8" w:rsidR="00676464" w:rsidRPr="009C0A34" w:rsidRDefault="00676464" w:rsidP="00A53770">
      <w:pPr>
        <w:spacing w:after="0"/>
        <w:ind w:firstLine="720"/>
        <w:jc w:val="both"/>
      </w:pPr>
      <w:r w:rsidRPr="009C0A34">
        <w:t>CN = 192.168.0.102</w:t>
      </w:r>
    </w:p>
    <w:p w14:paraId="1A8E76B7" w14:textId="77777777" w:rsidR="00676464" w:rsidRPr="009C0A34" w:rsidRDefault="00676464" w:rsidP="00A53770">
      <w:pPr>
        <w:spacing w:after="0"/>
        <w:ind w:firstLine="720"/>
        <w:jc w:val="both"/>
      </w:pPr>
      <w:r w:rsidRPr="009C0A34">
        <w:t>[ v3_req ]</w:t>
      </w:r>
    </w:p>
    <w:p w14:paraId="013D1BD1" w14:textId="71999516" w:rsidR="00676464" w:rsidRPr="009C0A34" w:rsidRDefault="00676464" w:rsidP="00A53770">
      <w:pPr>
        <w:spacing w:after="0"/>
        <w:ind w:firstLine="720"/>
        <w:jc w:val="both"/>
      </w:pPr>
      <w:proofErr w:type="spellStart"/>
      <w:proofErr w:type="gramStart"/>
      <w:r w:rsidRPr="009C0A34">
        <w:t>subjectAltName</w:t>
      </w:r>
      <w:proofErr w:type="spellEnd"/>
      <w:proofErr w:type="gramEnd"/>
      <w:r w:rsidRPr="009C0A34">
        <w:t xml:space="preserve"> = @alt_names</w:t>
      </w:r>
    </w:p>
    <w:p w14:paraId="632A0B1B" w14:textId="77777777" w:rsidR="001867D3" w:rsidRPr="009C0A34" w:rsidRDefault="00676464" w:rsidP="00A53770">
      <w:pPr>
        <w:spacing w:after="0"/>
        <w:ind w:firstLine="720"/>
        <w:jc w:val="both"/>
      </w:pPr>
      <w:r w:rsidRPr="009C0A34">
        <w:t xml:space="preserve">[ </w:t>
      </w:r>
      <w:proofErr w:type="spellStart"/>
      <w:r w:rsidRPr="009C0A34">
        <w:t>alt_names</w:t>
      </w:r>
      <w:proofErr w:type="spellEnd"/>
      <w:r w:rsidRPr="009C0A34">
        <w:t xml:space="preserve"> ]</w:t>
      </w:r>
    </w:p>
    <w:p w14:paraId="3BC75BDA" w14:textId="497330F5" w:rsidR="00676464" w:rsidRPr="009C0A34" w:rsidRDefault="00676464" w:rsidP="00A53770">
      <w:pPr>
        <w:spacing w:after="0"/>
        <w:ind w:firstLine="720"/>
        <w:jc w:val="both"/>
      </w:pPr>
      <w:r w:rsidRPr="009C0A34">
        <w:t>IP.1 = 192.168.0.102</w:t>
      </w:r>
    </w:p>
    <w:p w14:paraId="06E946B3" w14:textId="77777777" w:rsidR="001867D3" w:rsidRPr="009C0A34" w:rsidRDefault="001867D3" w:rsidP="00A53770">
      <w:pPr>
        <w:spacing w:after="0"/>
        <w:ind w:firstLine="720"/>
        <w:jc w:val="both"/>
      </w:pPr>
    </w:p>
    <w:p w14:paraId="6A1B9B7D" w14:textId="77777777" w:rsidR="00676464" w:rsidRPr="009C0A34" w:rsidRDefault="00676464" w:rsidP="00A53770">
      <w:pPr>
        <w:spacing w:after="0"/>
        <w:jc w:val="both"/>
        <w:rPr>
          <w:b/>
          <w:bCs/>
        </w:rPr>
      </w:pPr>
      <w:r w:rsidRPr="009C0A34">
        <w:rPr>
          <w:b/>
          <w:bCs/>
        </w:rPr>
        <w:t>Étape 2 : Clé privée serveur &amp; CSR</w:t>
      </w:r>
    </w:p>
    <w:p w14:paraId="7927ECF7" w14:textId="77777777" w:rsidR="00437A90" w:rsidRPr="009C0A34" w:rsidRDefault="00437A90" w:rsidP="00A53770">
      <w:pPr>
        <w:spacing w:after="0"/>
        <w:jc w:val="both"/>
      </w:pPr>
    </w:p>
    <w:p w14:paraId="4028F21C" w14:textId="46F2478B" w:rsidR="00676464" w:rsidRPr="009C0A34" w:rsidRDefault="007A2786" w:rsidP="00A53770">
      <w:pPr>
        <w:spacing w:after="0"/>
        <w:ind w:firstLine="720"/>
        <w:jc w:val="both"/>
      </w:pPr>
      <w:proofErr w:type="gramStart"/>
      <w:r>
        <w:t>sudo</w:t>
      </w:r>
      <w:proofErr w:type="gramEnd"/>
      <w:r>
        <w:t xml:space="preserve"> </w:t>
      </w:r>
      <w:proofErr w:type="spellStart"/>
      <w:r w:rsidR="00676464" w:rsidRPr="009C0A34">
        <w:t>openssl</w:t>
      </w:r>
      <w:proofErr w:type="spellEnd"/>
      <w:r w:rsidR="00676464" w:rsidRPr="009C0A34">
        <w:t xml:space="preserve"> </w:t>
      </w:r>
      <w:proofErr w:type="spellStart"/>
      <w:r w:rsidR="00676464" w:rsidRPr="009C0A34">
        <w:t>genpkey</w:t>
      </w:r>
      <w:proofErr w:type="spellEnd"/>
      <w:r w:rsidR="00676464" w:rsidRPr="009C0A34">
        <w:t xml:space="preserve"> -</w:t>
      </w:r>
      <w:proofErr w:type="spellStart"/>
      <w:r w:rsidR="00676464" w:rsidRPr="009C0A34">
        <w:t>algorithm</w:t>
      </w:r>
      <w:proofErr w:type="spellEnd"/>
      <w:r w:rsidR="00676464" w:rsidRPr="009C0A34">
        <w:t xml:space="preserve"> RSA -</w:t>
      </w:r>
      <w:proofErr w:type="spellStart"/>
      <w:r w:rsidR="00676464" w:rsidRPr="009C0A34">
        <w:t>pkeyopt</w:t>
      </w:r>
      <w:proofErr w:type="spellEnd"/>
      <w:r w:rsidR="00676464" w:rsidRPr="009C0A34">
        <w:t xml:space="preserve"> rsa_keygen_bits:2048 -out </w:t>
      </w:r>
      <w:proofErr w:type="spellStart"/>
      <w:r w:rsidR="00676464" w:rsidRPr="009C0A34">
        <w:t>server.key</w:t>
      </w:r>
      <w:proofErr w:type="spellEnd"/>
    </w:p>
    <w:p w14:paraId="7DDD04FE" w14:textId="631C2442" w:rsidR="00676464" w:rsidRPr="009C0A34" w:rsidRDefault="007A2786" w:rsidP="00A53770">
      <w:pPr>
        <w:spacing w:after="0"/>
        <w:ind w:firstLine="720"/>
        <w:jc w:val="both"/>
      </w:pPr>
      <w:proofErr w:type="gramStart"/>
      <w:r>
        <w:t>sudo</w:t>
      </w:r>
      <w:proofErr w:type="gramEnd"/>
      <w:r>
        <w:t xml:space="preserve"> </w:t>
      </w:r>
      <w:proofErr w:type="spellStart"/>
      <w:r w:rsidR="00676464" w:rsidRPr="009C0A34">
        <w:t>openssl</w:t>
      </w:r>
      <w:proofErr w:type="spellEnd"/>
      <w:r w:rsidR="00676464" w:rsidRPr="009C0A34">
        <w:t xml:space="preserve"> </w:t>
      </w:r>
      <w:proofErr w:type="spellStart"/>
      <w:r w:rsidR="00676464" w:rsidRPr="009C0A34">
        <w:t>req</w:t>
      </w:r>
      <w:proofErr w:type="spellEnd"/>
      <w:r w:rsidR="00676464" w:rsidRPr="009C0A34">
        <w:t xml:space="preserve"> -new -key </w:t>
      </w:r>
      <w:proofErr w:type="spellStart"/>
      <w:r w:rsidR="00676464" w:rsidRPr="009C0A34">
        <w:t>server.key</w:t>
      </w:r>
      <w:proofErr w:type="spellEnd"/>
      <w:r w:rsidR="00676464" w:rsidRPr="009C0A34">
        <w:t xml:space="preserve"> -out </w:t>
      </w:r>
      <w:proofErr w:type="spellStart"/>
      <w:r w:rsidR="00676464" w:rsidRPr="009C0A34">
        <w:t>server.csr</w:t>
      </w:r>
      <w:proofErr w:type="spellEnd"/>
      <w:r w:rsidR="00676464" w:rsidRPr="009C0A34">
        <w:t xml:space="preserve"> -config </w:t>
      </w:r>
      <w:proofErr w:type="spellStart"/>
      <w:r w:rsidR="00676464" w:rsidRPr="009C0A34">
        <w:t>san.cnf</w:t>
      </w:r>
      <w:proofErr w:type="spellEnd"/>
    </w:p>
    <w:p w14:paraId="66640DF3" w14:textId="77777777" w:rsidR="00437A90" w:rsidRPr="009C0A34" w:rsidRDefault="00437A90" w:rsidP="00A53770">
      <w:pPr>
        <w:spacing w:after="0"/>
        <w:ind w:firstLine="720"/>
        <w:jc w:val="both"/>
      </w:pPr>
    </w:p>
    <w:p w14:paraId="231588E6" w14:textId="77777777" w:rsidR="00676464" w:rsidRPr="009C0A34" w:rsidRDefault="00676464" w:rsidP="00A53770">
      <w:pPr>
        <w:spacing w:after="0"/>
        <w:jc w:val="both"/>
        <w:rPr>
          <w:b/>
          <w:bCs/>
        </w:rPr>
      </w:pPr>
      <w:r w:rsidRPr="009C0A34">
        <w:rPr>
          <w:b/>
          <w:bCs/>
        </w:rPr>
        <w:t>Étape 3 : Signature du certificat</w:t>
      </w:r>
    </w:p>
    <w:p w14:paraId="1459BCE8" w14:textId="77777777" w:rsidR="00437A90" w:rsidRPr="009C0A34" w:rsidRDefault="00437A90" w:rsidP="00A53770">
      <w:pPr>
        <w:spacing w:after="0"/>
        <w:jc w:val="both"/>
      </w:pPr>
    </w:p>
    <w:p w14:paraId="003C9DF3" w14:textId="7573AB05" w:rsidR="00676464" w:rsidRPr="009C0A34" w:rsidRDefault="007A2786" w:rsidP="007A2786">
      <w:pPr>
        <w:spacing w:after="0"/>
        <w:ind w:firstLine="720"/>
        <w:jc w:val="both"/>
      </w:pPr>
      <w:proofErr w:type="gramStart"/>
      <w:r>
        <w:t>sudo</w:t>
      </w:r>
      <w:proofErr w:type="gramEnd"/>
      <w:r>
        <w:t xml:space="preserve"> </w:t>
      </w:r>
      <w:proofErr w:type="spellStart"/>
      <w:r w:rsidR="00676464" w:rsidRPr="009C0A34">
        <w:t>openssl</w:t>
      </w:r>
      <w:proofErr w:type="spellEnd"/>
      <w:r w:rsidR="00676464" w:rsidRPr="009C0A34">
        <w:t xml:space="preserve"> x509 -</w:t>
      </w:r>
      <w:proofErr w:type="spellStart"/>
      <w:r w:rsidR="00676464" w:rsidRPr="009C0A34">
        <w:t>req</w:t>
      </w:r>
      <w:proofErr w:type="spellEnd"/>
      <w:r w:rsidR="00676464" w:rsidRPr="009C0A34">
        <w:t xml:space="preserve"> -in </w:t>
      </w:r>
      <w:proofErr w:type="spellStart"/>
      <w:r w:rsidR="00676464" w:rsidRPr="009C0A34">
        <w:t>server.csr</w:t>
      </w:r>
      <w:proofErr w:type="spellEnd"/>
      <w:r w:rsidR="00676464" w:rsidRPr="009C0A34">
        <w:t xml:space="preserve"> -CA ca.crt -</w:t>
      </w:r>
      <w:proofErr w:type="spellStart"/>
      <w:r w:rsidR="00676464" w:rsidRPr="009C0A34">
        <w:t>CAkey</w:t>
      </w:r>
      <w:proofErr w:type="spellEnd"/>
      <w:r w:rsidR="00676464" w:rsidRPr="009C0A34">
        <w:t xml:space="preserve"> </w:t>
      </w:r>
      <w:proofErr w:type="spellStart"/>
      <w:proofErr w:type="gramStart"/>
      <w:r w:rsidR="00676464" w:rsidRPr="009C0A34">
        <w:t>ca.key</w:t>
      </w:r>
      <w:proofErr w:type="spellEnd"/>
      <w:r w:rsidR="00676464" w:rsidRPr="009C0A34">
        <w:t xml:space="preserve"> </w:t>
      </w:r>
      <w:r>
        <w:t xml:space="preserve"> </w:t>
      </w:r>
      <w:r w:rsidR="00676464" w:rsidRPr="009C0A34">
        <w:t>-</w:t>
      </w:r>
      <w:proofErr w:type="spellStart"/>
      <w:proofErr w:type="gramEnd"/>
      <w:r w:rsidR="00676464" w:rsidRPr="009C0A34">
        <w:t>CAcreateserial</w:t>
      </w:r>
      <w:proofErr w:type="spellEnd"/>
      <w:r w:rsidR="00676464" w:rsidRPr="009C0A34">
        <w:t xml:space="preserve"> -out server.crt -</w:t>
      </w:r>
      <w:proofErr w:type="spellStart"/>
      <w:r w:rsidR="00676464" w:rsidRPr="009C0A34">
        <w:t>days</w:t>
      </w:r>
      <w:proofErr w:type="spellEnd"/>
      <w:r w:rsidR="00676464" w:rsidRPr="009C0A34">
        <w:t xml:space="preserve"> </w:t>
      </w:r>
      <w:proofErr w:type="gramStart"/>
      <w:r w:rsidR="00676464" w:rsidRPr="009C0A34">
        <w:t xml:space="preserve">365 </w:t>
      </w:r>
      <w:r>
        <w:t xml:space="preserve"> </w:t>
      </w:r>
      <w:r w:rsidR="00676464" w:rsidRPr="009C0A34">
        <w:t>-</w:t>
      </w:r>
      <w:proofErr w:type="gramEnd"/>
      <w:r w:rsidR="00676464" w:rsidRPr="009C0A34">
        <w:t>extensions v3_req -</w:t>
      </w:r>
      <w:proofErr w:type="spellStart"/>
      <w:r w:rsidR="00676464" w:rsidRPr="009C0A34">
        <w:t>extfile</w:t>
      </w:r>
      <w:proofErr w:type="spellEnd"/>
      <w:r w:rsidR="00676464" w:rsidRPr="009C0A34">
        <w:t xml:space="preserve"> </w:t>
      </w:r>
      <w:proofErr w:type="spellStart"/>
      <w:r w:rsidR="00676464" w:rsidRPr="009C0A34">
        <w:t>san.cnf</w:t>
      </w:r>
      <w:proofErr w:type="spellEnd"/>
    </w:p>
    <w:p w14:paraId="79890EB8" w14:textId="77777777" w:rsidR="005837E4" w:rsidRPr="009C0A34" w:rsidRDefault="005837E4" w:rsidP="00A53770">
      <w:pPr>
        <w:spacing w:after="0"/>
        <w:jc w:val="both"/>
      </w:pPr>
    </w:p>
    <w:p w14:paraId="07CDFE92" w14:textId="77777777" w:rsidR="00437A90" w:rsidRPr="009C0A34" w:rsidRDefault="00437A90" w:rsidP="00A53770">
      <w:pPr>
        <w:spacing w:after="0"/>
        <w:jc w:val="both"/>
      </w:pPr>
    </w:p>
    <w:p w14:paraId="7D54F8F1" w14:textId="77777777" w:rsidR="00A53770" w:rsidRDefault="00A53770" w:rsidP="00A53770">
      <w:pPr>
        <w:spacing w:after="0"/>
        <w:rPr>
          <w:rFonts w:asciiTheme="majorHAnsi" w:eastAsiaTheme="majorEastAsia" w:hAnsiTheme="majorHAnsi" w:cstheme="majorHAnsi"/>
          <w:b/>
          <w:bCs/>
          <w:color w:val="4F81BD" w:themeColor="accent1"/>
        </w:rPr>
      </w:pPr>
    </w:p>
    <w:p w14:paraId="72D00B41" w14:textId="77777777" w:rsidR="00A53770" w:rsidRDefault="00A53770" w:rsidP="00A53770">
      <w:pPr>
        <w:spacing w:after="0"/>
        <w:rPr>
          <w:rFonts w:asciiTheme="majorHAnsi" w:eastAsiaTheme="majorEastAsia" w:hAnsiTheme="majorHAnsi" w:cstheme="majorHAnsi"/>
          <w:b/>
          <w:bCs/>
          <w:color w:val="4F81BD" w:themeColor="accent1"/>
        </w:rPr>
      </w:pPr>
    </w:p>
    <w:p w14:paraId="439E5EFD" w14:textId="77777777" w:rsidR="00A53770" w:rsidRDefault="00A53770" w:rsidP="00A53770">
      <w:pPr>
        <w:spacing w:after="0"/>
        <w:rPr>
          <w:rFonts w:asciiTheme="majorHAnsi" w:eastAsiaTheme="majorEastAsia" w:hAnsiTheme="majorHAnsi" w:cstheme="majorHAnsi"/>
          <w:b/>
          <w:bCs/>
          <w:color w:val="4F81BD" w:themeColor="accent1"/>
        </w:rPr>
      </w:pPr>
    </w:p>
    <w:p w14:paraId="28F9EB8E" w14:textId="77777777" w:rsidR="00A53770" w:rsidRDefault="00A53770" w:rsidP="00A53770">
      <w:pPr>
        <w:spacing w:after="0"/>
        <w:rPr>
          <w:rFonts w:asciiTheme="majorHAnsi" w:eastAsiaTheme="majorEastAsia" w:hAnsiTheme="majorHAnsi" w:cstheme="majorHAnsi"/>
          <w:b/>
          <w:bCs/>
          <w:color w:val="4F81BD" w:themeColor="accent1"/>
        </w:rPr>
      </w:pPr>
    </w:p>
    <w:p w14:paraId="1244B390" w14:textId="2DAEE0FC" w:rsidR="003F6085" w:rsidRPr="009C0A34" w:rsidRDefault="003F6085" w:rsidP="00A53770">
      <w:pPr>
        <w:spacing w:after="0"/>
        <w:rPr>
          <w:rFonts w:asciiTheme="majorHAnsi" w:eastAsiaTheme="majorEastAsia" w:hAnsiTheme="majorHAnsi" w:cstheme="majorHAnsi"/>
          <w:b/>
          <w:bCs/>
          <w:color w:val="4F81BD" w:themeColor="accent1"/>
        </w:rPr>
      </w:pPr>
      <w:r w:rsidRPr="009C0A34">
        <w:rPr>
          <w:rFonts w:asciiTheme="majorHAnsi" w:eastAsiaTheme="majorEastAsia" w:hAnsiTheme="majorHAnsi" w:cstheme="majorHAnsi"/>
          <w:b/>
          <w:bCs/>
          <w:color w:val="4F81BD" w:themeColor="accent1"/>
        </w:rPr>
        <w:t>4 G</w:t>
      </w:r>
      <w:r w:rsidR="00437A90" w:rsidRPr="009C0A34">
        <w:rPr>
          <w:rFonts w:asciiTheme="majorHAnsi" w:eastAsiaTheme="majorEastAsia" w:hAnsiTheme="majorHAnsi" w:cstheme="majorHAnsi"/>
          <w:b/>
          <w:bCs/>
          <w:color w:val="4F81BD" w:themeColor="accent1"/>
        </w:rPr>
        <w:t>é</w:t>
      </w:r>
      <w:r w:rsidRPr="009C0A34">
        <w:rPr>
          <w:rFonts w:asciiTheme="majorHAnsi" w:eastAsiaTheme="majorEastAsia" w:hAnsiTheme="majorHAnsi" w:cstheme="majorHAnsi"/>
          <w:b/>
          <w:bCs/>
          <w:color w:val="4F81BD" w:themeColor="accent1"/>
        </w:rPr>
        <w:t>n</w:t>
      </w:r>
      <w:r w:rsidR="00437A90" w:rsidRPr="009C0A34">
        <w:rPr>
          <w:rFonts w:asciiTheme="majorHAnsi" w:eastAsiaTheme="majorEastAsia" w:hAnsiTheme="majorHAnsi" w:cstheme="majorHAnsi"/>
          <w:b/>
          <w:bCs/>
          <w:color w:val="4F81BD" w:themeColor="accent1"/>
        </w:rPr>
        <w:t>é</w:t>
      </w:r>
      <w:r w:rsidRPr="009C0A34">
        <w:rPr>
          <w:rFonts w:asciiTheme="majorHAnsi" w:eastAsiaTheme="majorEastAsia" w:hAnsiTheme="majorHAnsi" w:cstheme="majorHAnsi"/>
          <w:b/>
          <w:bCs/>
          <w:color w:val="4F81BD" w:themeColor="accent1"/>
        </w:rPr>
        <w:t>ration des certificats clients</w:t>
      </w:r>
    </w:p>
    <w:p w14:paraId="677FE7D3" w14:textId="4A6EB764" w:rsidR="00304631" w:rsidRPr="009C0A34" w:rsidRDefault="003F6085" w:rsidP="00A53770">
      <w:pPr>
        <w:spacing w:after="0"/>
        <w:ind w:firstLine="720"/>
        <w:jc w:val="both"/>
      </w:pPr>
      <w:r w:rsidRPr="009C0A34">
        <w:lastRenderedPageBreak/>
        <w:br/>
      </w:r>
      <w:r w:rsidR="00304631" w:rsidRPr="009C0A34">
        <w:t>Pour finir</w:t>
      </w:r>
      <w:r w:rsidRPr="009C0A34">
        <w:t>,</w:t>
      </w:r>
      <w:r w:rsidR="00304631" w:rsidRPr="009C0A34">
        <w:t xml:space="preserve"> il ne reste plus qu’</w:t>
      </w:r>
      <w:r w:rsidR="009F0DE7">
        <w:t>à</w:t>
      </w:r>
      <w:r w:rsidR="00304631" w:rsidRPr="009C0A34">
        <w:t xml:space="preserve"> génér</w:t>
      </w:r>
      <w:r w:rsidR="009F0DE7">
        <w:t>er</w:t>
      </w:r>
      <w:r w:rsidR="00304631" w:rsidRPr="009C0A34">
        <w:t xml:space="preserve"> les certificat</w:t>
      </w:r>
      <w:r w:rsidR="009F0DE7">
        <w:t>s</w:t>
      </w:r>
      <w:r w:rsidR="00304631" w:rsidRPr="009C0A34">
        <w:t xml:space="preserve"> client</w:t>
      </w:r>
      <w:r w:rsidR="009F0DE7">
        <w:t>s</w:t>
      </w:r>
      <w:r w:rsidR="00304631" w:rsidRPr="009C0A34">
        <w:t xml:space="preserve"> pour chaque </w:t>
      </w:r>
      <w:r w:rsidR="000E7BC2" w:rsidRPr="009C0A34">
        <w:t>élément</w:t>
      </w:r>
      <w:r w:rsidR="00304631" w:rsidRPr="009C0A34">
        <w:t xml:space="preserve"> du réseau</w:t>
      </w:r>
      <w:r w:rsidR="00304631" w:rsidRPr="009C0A34">
        <w:br/>
      </w:r>
      <w:r w:rsidR="00304631" w:rsidRPr="009C0A34">
        <w:br/>
        <w:t>exemple avec ESP32 Encodeur</w:t>
      </w:r>
    </w:p>
    <w:p w14:paraId="4BEA65C3" w14:textId="77777777" w:rsidR="00304631" w:rsidRPr="009C0A34" w:rsidRDefault="00304631" w:rsidP="00A53770">
      <w:pPr>
        <w:spacing w:after="0"/>
        <w:ind w:firstLine="720"/>
        <w:jc w:val="both"/>
      </w:pPr>
    </w:p>
    <w:p w14:paraId="6460E89C" w14:textId="77777777" w:rsidR="00304631" w:rsidRPr="009C0A34" w:rsidRDefault="00304631" w:rsidP="00A53770">
      <w:pPr>
        <w:spacing w:after="0"/>
        <w:ind w:firstLine="720"/>
        <w:jc w:val="both"/>
      </w:pPr>
      <w:proofErr w:type="gramStart"/>
      <w:r w:rsidRPr="009C0A34">
        <w:t>sudo</w:t>
      </w:r>
      <w:proofErr w:type="gramEnd"/>
      <w:r w:rsidRPr="009C0A34">
        <w:t xml:space="preserve"> </w:t>
      </w:r>
      <w:proofErr w:type="spellStart"/>
      <w:r w:rsidRPr="009C0A34">
        <w:t>openssl</w:t>
      </w:r>
      <w:proofErr w:type="spellEnd"/>
      <w:r w:rsidRPr="009C0A34">
        <w:t xml:space="preserve"> </w:t>
      </w:r>
      <w:proofErr w:type="spellStart"/>
      <w:r w:rsidRPr="009C0A34">
        <w:t>genpkey</w:t>
      </w:r>
      <w:proofErr w:type="spellEnd"/>
      <w:r w:rsidRPr="009C0A34">
        <w:t xml:space="preserve"> -</w:t>
      </w:r>
      <w:proofErr w:type="spellStart"/>
      <w:r w:rsidRPr="009C0A34">
        <w:t>algorithm</w:t>
      </w:r>
      <w:proofErr w:type="spellEnd"/>
      <w:r w:rsidRPr="009C0A34">
        <w:t xml:space="preserve"> RSA -</w:t>
      </w:r>
      <w:proofErr w:type="spellStart"/>
      <w:r w:rsidRPr="009C0A34">
        <w:t>pkeyopt</w:t>
      </w:r>
      <w:proofErr w:type="spellEnd"/>
      <w:r w:rsidRPr="009C0A34">
        <w:t xml:space="preserve"> rsa_keygen_bits:2048 -out client-esp-</w:t>
      </w:r>
      <w:proofErr w:type="spellStart"/>
      <w:r w:rsidRPr="009C0A34">
        <w:t>encodeur.key</w:t>
      </w:r>
      <w:proofErr w:type="spellEnd"/>
    </w:p>
    <w:p w14:paraId="60651720" w14:textId="08B35F6F" w:rsidR="00304631" w:rsidRPr="009C0A34" w:rsidRDefault="00304631" w:rsidP="00A53770">
      <w:pPr>
        <w:spacing w:after="0"/>
        <w:ind w:firstLine="720"/>
        <w:jc w:val="both"/>
      </w:pPr>
      <w:proofErr w:type="gramStart"/>
      <w:r w:rsidRPr="009C0A34">
        <w:t>sudo</w:t>
      </w:r>
      <w:proofErr w:type="gramEnd"/>
      <w:r w:rsidRPr="009C0A34">
        <w:t xml:space="preserve"> </w:t>
      </w:r>
      <w:proofErr w:type="spellStart"/>
      <w:r w:rsidRPr="009C0A34">
        <w:t>openssl</w:t>
      </w:r>
      <w:proofErr w:type="spellEnd"/>
      <w:r w:rsidRPr="009C0A34">
        <w:t xml:space="preserve"> </w:t>
      </w:r>
      <w:proofErr w:type="spellStart"/>
      <w:r w:rsidRPr="009C0A34">
        <w:t>req</w:t>
      </w:r>
      <w:proofErr w:type="spellEnd"/>
      <w:r w:rsidRPr="009C0A34">
        <w:t xml:space="preserve"> -new -key client-esp-</w:t>
      </w:r>
      <w:proofErr w:type="spellStart"/>
      <w:r w:rsidRPr="009C0A34">
        <w:t>encodeur.key</w:t>
      </w:r>
      <w:proofErr w:type="spellEnd"/>
      <w:r w:rsidRPr="009C0A34">
        <w:t xml:space="preserve"> -out client-esp-</w:t>
      </w:r>
      <w:proofErr w:type="spellStart"/>
      <w:r w:rsidRPr="009C0A34">
        <w:t>encodeur.csr</w:t>
      </w:r>
      <w:proofErr w:type="spellEnd"/>
      <w:r w:rsidRPr="009C0A34">
        <w:t xml:space="preserve"> -subj "/CN=esp32-encodeur"</w:t>
      </w:r>
    </w:p>
    <w:p w14:paraId="2A894E19" w14:textId="21351B84" w:rsidR="00D85710" w:rsidRPr="009C0A34" w:rsidRDefault="00304631" w:rsidP="00A53770">
      <w:pPr>
        <w:spacing w:after="0"/>
        <w:ind w:firstLine="720"/>
        <w:jc w:val="both"/>
      </w:pPr>
      <w:proofErr w:type="gramStart"/>
      <w:r w:rsidRPr="009C0A34">
        <w:t>sudo</w:t>
      </w:r>
      <w:proofErr w:type="gramEnd"/>
      <w:r w:rsidRPr="009C0A34">
        <w:t xml:space="preserve"> </w:t>
      </w:r>
      <w:proofErr w:type="spellStart"/>
      <w:r w:rsidRPr="009C0A34">
        <w:t>openssl</w:t>
      </w:r>
      <w:proofErr w:type="spellEnd"/>
      <w:r w:rsidRPr="009C0A34">
        <w:t xml:space="preserve"> x509 -</w:t>
      </w:r>
      <w:proofErr w:type="spellStart"/>
      <w:r w:rsidRPr="009C0A34">
        <w:t>req</w:t>
      </w:r>
      <w:proofErr w:type="spellEnd"/>
      <w:r w:rsidRPr="009C0A34">
        <w:t xml:space="preserve"> -in client-esp-</w:t>
      </w:r>
      <w:proofErr w:type="spellStart"/>
      <w:r w:rsidRPr="009C0A34">
        <w:t>encodeur.csr</w:t>
      </w:r>
      <w:proofErr w:type="spellEnd"/>
      <w:r w:rsidRPr="009C0A34">
        <w:t xml:space="preserve"> -CA ca.crt -</w:t>
      </w:r>
      <w:proofErr w:type="spellStart"/>
      <w:r w:rsidRPr="009C0A34">
        <w:t>CAkey</w:t>
      </w:r>
      <w:proofErr w:type="spellEnd"/>
      <w:r w:rsidRPr="009C0A34">
        <w:t xml:space="preserve"> </w:t>
      </w:r>
      <w:proofErr w:type="spellStart"/>
      <w:r w:rsidRPr="009C0A34">
        <w:t>ca.key</w:t>
      </w:r>
      <w:proofErr w:type="spellEnd"/>
      <w:r w:rsidRPr="009C0A34">
        <w:t xml:space="preserve"> -</w:t>
      </w:r>
      <w:proofErr w:type="spellStart"/>
      <w:r w:rsidRPr="009C0A34">
        <w:t>CAcreateserial</w:t>
      </w:r>
      <w:proofErr w:type="spellEnd"/>
      <w:r w:rsidRPr="009C0A34">
        <w:t xml:space="preserve"> -out client-esp-encodeur.crt -</w:t>
      </w:r>
      <w:proofErr w:type="spellStart"/>
      <w:r w:rsidRPr="009C0A34">
        <w:t>days</w:t>
      </w:r>
      <w:proofErr w:type="spellEnd"/>
      <w:r w:rsidRPr="009C0A34">
        <w:t xml:space="preserve"> 365</w:t>
      </w:r>
    </w:p>
    <w:p w14:paraId="39514BEB" w14:textId="60C42C22" w:rsidR="00304631" w:rsidRPr="009C0A34" w:rsidRDefault="00437A90" w:rsidP="00A53770">
      <w:pPr>
        <w:spacing w:after="0"/>
        <w:ind w:firstLine="720"/>
        <w:jc w:val="both"/>
      </w:pPr>
      <w:r w:rsidRPr="009C0A34">
        <w:rPr>
          <w:noProof/>
        </w:rPr>
        <w:drawing>
          <wp:anchor distT="0" distB="0" distL="114300" distR="114300" simplePos="0" relativeHeight="251659264" behindDoc="0" locked="0" layoutInCell="1" allowOverlap="1" wp14:anchorId="22C20EDD" wp14:editId="3439DC77">
            <wp:simplePos x="0" y="0"/>
            <wp:positionH relativeFrom="column">
              <wp:posOffset>-198755</wp:posOffset>
            </wp:positionH>
            <wp:positionV relativeFrom="paragraph">
              <wp:posOffset>329809</wp:posOffset>
            </wp:positionV>
            <wp:extent cx="1941830" cy="1805940"/>
            <wp:effectExtent l="0" t="0" r="1270" b="0"/>
            <wp:wrapSquare wrapText="bothSides"/>
            <wp:docPr id="1250332883" name="Image 9"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32883" name="Image 9" descr="Une image contenant texte, capture d’écran, logiciel, Logiciel multimédia&#10;&#10;Le contenu généré par l’IA peut être incorrect."/>
                    <pic:cNvPicPr/>
                  </pic:nvPicPr>
                  <pic:blipFill rotWithShape="1">
                    <a:blip r:embed="rId14"/>
                    <a:srcRect l="1653" t="5570" r="37466" b="9635"/>
                    <a:stretch>
                      <a:fillRect/>
                    </a:stretch>
                  </pic:blipFill>
                  <pic:spPr bwMode="auto">
                    <a:xfrm>
                      <a:off x="0" y="0"/>
                      <a:ext cx="1941830" cy="1805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156687" w14:textId="005F5628" w:rsidR="003B3D19" w:rsidRPr="009C0A34" w:rsidRDefault="00DD4764" w:rsidP="00A53770">
      <w:pPr>
        <w:spacing w:after="0"/>
        <w:ind w:firstLine="720"/>
        <w:jc w:val="both"/>
      </w:pPr>
      <w:r w:rsidRPr="009C0A34">
        <w:t>E</w:t>
      </w:r>
      <w:r w:rsidR="00256629" w:rsidRPr="009C0A34">
        <w:t>nsuite</w:t>
      </w:r>
      <w:r w:rsidR="0062420D" w:rsidRPr="009C0A34">
        <w:t>, j’ai test</w:t>
      </w:r>
      <w:r w:rsidR="003115A3" w:rsidRPr="009C0A34">
        <w:t>é</w:t>
      </w:r>
      <w:r w:rsidR="0062420D" w:rsidRPr="009C0A34">
        <w:t xml:space="preserve"> cela avec l’</w:t>
      </w:r>
      <w:r w:rsidR="00BD6105">
        <w:t>ESP32</w:t>
      </w:r>
      <w:r w:rsidR="0062420D" w:rsidRPr="009C0A34">
        <w:t xml:space="preserve"> et </w:t>
      </w:r>
      <w:proofErr w:type="spellStart"/>
      <w:r w:rsidR="0062420D" w:rsidRPr="009C0A34">
        <w:t>mqttExplorer</w:t>
      </w:r>
      <w:proofErr w:type="spellEnd"/>
      <w:r w:rsidR="0062420D" w:rsidRPr="009C0A34">
        <w:t>. J’ai pu voir que tout fonctionnait avec les deux mai</w:t>
      </w:r>
      <w:r w:rsidR="003115A3" w:rsidRPr="009C0A34">
        <w:t>s</w:t>
      </w:r>
      <w:r w:rsidR="0062420D" w:rsidRPr="009C0A34">
        <w:t xml:space="preserve"> </w:t>
      </w:r>
      <w:r w:rsidR="003115A3" w:rsidRPr="009C0A34">
        <w:t>ça</w:t>
      </w:r>
      <w:r w:rsidR="0062420D" w:rsidRPr="009C0A34">
        <w:t xml:space="preserve"> a été </w:t>
      </w:r>
      <w:r w:rsidR="003115A3" w:rsidRPr="009C0A34">
        <w:t>un peu</w:t>
      </w:r>
      <w:r w:rsidR="0062420D" w:rsidRPr="009C0A34">
        <w:t xml:space="preserve"> difficile</w:t>
      </w:r>
      <w:r w:rsidR="003115A3" w:rsidRPr="009C0A34">
        <w:t xml:space="preserve"> </w:t>
      </w:r>
      <w:r w:rsidR="00192542" w:rsidRPr="009C0A34">
        <w:t>à</w:t>
      </w:r>
      <w:r w:rsidR="003115A3" w:rsidRPr="009C0A34">
        <w:t xml:space="preserve"> mettre en place surtout avec</w:t>
      </w:r>
      <w:r w:rsidR="0062420D" w:rsidRPr="009C0A34">
        <w:t xml:space="preserve"> l’</w:t>
      </w:r>
      <w:r w:rsidR="000E7BC2" w:rsidRPr="009C0A34">
        <w:t>ESP32</w:t>
      </w:r>
      <w:r w:rsidR="00192542" w:rsidRPr="009C0A34">
        <w:t xml:space="preserve"> car</w:t>
      </w:r>
      <w:r w:rsidR="0062420D" w:rsidRPr="009C0A34">
        <w:t xml:space="preserve"> il faut absolument modifier les fichiers génér</w:t>
      </w:r>
      <w:r w:rsidR="009F0DE7">
        <w:t xml:space="preserve">és </w:t>
      </w:r>
      <w:r w:rsidR="00C43293" w:rsidRPr="009C0A34">
        <w:t>en fichier</w:t>
      </w:r>
      <w:r w:rsidR="009F0DE7">
        <w:t>s</w:t>
      </w:r>
      <w:r w:rsidR="00C43293" w:rsidRPr="009C0A34">
        <w:t xml:space="preserve"> </w:t>
      </w:r>
      <w:r w:rsidR="000E7BC2" w:rsidRPr="009C0A34">
        <w:t>d’en-tête</w:t>
      </w:r>
      <w:r w:rsidR="00C43293" w:rsidRPr="009C0A34">
        <w:t xml:space="preserve"> </w:t>
      </w:r>
      <w:proofErr w:type="spellStart"/>
      <w:r w:rsidR="00C43293" w:rsidRPr="009C0A34">
        <w:t>c++</w:t>
      </w:r>
      <w:proofErr w:type="spellEnd"/>
      <w:r w:rsidR="00C43293" w:rsidRPr="009C0A34">
        <w:t xml:space="preserve"> afin </w:t>
      </w:r>
      <w:r w:rsidR="00D6110C" w:rsidRPr="009C0A34">
        <w:t xml:space="preserve">de </w:t>
      </w:r>
      <w:r w:rsidR="009F0DE7">
        <w:t xml:space="preserve">les </w:t>
      </w:r>
      <w:r w:rsidR="00D6110C" w:rsidRPr="009C0A34">
        <w:t>intégr</w:t>
      </w:r>
      <w:r w:rsidR="00192542" w:rsidRPr="009C0A34">
        <w:t>er</w:t>
      </w:r>
      <w:r w:rsidR="00D6110C" w:rsidRPr="009C0A34">
        <w:t xml:space="preserve"> au </w:t>
      </w:r>
      <w:proofErr w:type="spellStart"/>
      <w:r w:rsidR="00D6110C" w:rsidRPr="009C0A34">
        <w:t>firmware</w:t>
      </w:r>
      <w:proofErr w:type="spellEnd"/>
      <w:r w:rsidR="00D6110C" w:rsidRPr="009C0A34">
        <w:t xml:space="preserve"> de </w:t>
      </w:r>
      <w:r w:rsidR="009F0DE7">
        <w:t>celui-ci</w:t>
      </w:r>
      <w:r w:rsidR="00192542" w:rsidRPr="009C0A34">
        <w:t xml:space="preserve"> lors du téléversement</w:t>
      </w:r>
      <w:r w:rsidR="00D6110C" w:rsidRPr="009C0A34">
        <w:t xml:space="preserve">. </w:t>
      </w:r>
      <w:r w:rsidR="000E7BC2" w:rsidRPr="009C0A34">
        <w:t>É</w:t>
      </w:r>
      <w:r w:rsidR="00D6110C" w:rsidRPr="009C0A34">
        <w:t xml:space="preserve">tant sur un </w:t>
      </w:r>
      <w:r w:rsidR="007E1053" w:rsidRPr="009C0A34">
        <w:t>W</w:t>
      </w:r>
      <w:r w:rsidR="00D6110C" w:rsidRPr="009C0A34">
        <w:t>indows</w:t>
      </w:r>
      <w:r w:rsidR="00C529CA" w:rsidRPr="009C0A34">
        <w:t>, je n’avai</w:t>
      </w:r>
      <w:r w:rsidR="009C3714" w:rsidRPr="009C0A34">
        <w:t>s</w:t>
      </w:r>
      <w:r w:rsidR="00C529CA" w:rsidRPr="009C0A34">
        <w:t xml:space="preserve"> que </w:t>
      </w:r>
      <w:proofErr w:type="spellStart"/>
      <w:r w:rsidR="00C529CA" w:rsidRPr="009C0A34">
        <w:t>powershell</w:t>
      </w:r>
      <w:proofErr w:type="spellEnd"/>
      <w:r w:rsidR="00C529CA" w:rsidRPr="009C0A34">
        <w:t xml:space="preserve"> pour </w:t>
      </w:r>
      <w:r w:rsidR="000A35D9">
        <w:t>écrire les commandes et</w:t>
      </w:r>
      <w:r w:rsidR="00C529CA" w:rsidRPr="009C0A34">
        <w:t xml:space="preserve"> </w:t>
      </w:r>
      <w:r w:rsidR="000A35D9">
        <w:t>après plusieurs tentatives infructueuses, je suis repassé sur le linux du Raspberry dont les commandes</w:t>
      </w:r>
      <w:r w:rsidR="00F535CE" w:rsidRPr="009C0A34">
        <w:t xml:space="preserve"> </w:t>
      </w:r>
      <w:r w:rsidR="000A35D9">
        <w:t>furent</w:t>
      </w:r>
      <w:r w:rsidR="00F535CE" w:rsidRPr="009C0A34">
        <w:t xml:space="preserve"> </w:t>
      </w:r>
      <w:r w:rsidR="000A35D9">
        <w:t>bien plus</w:t>
      </w:r>
      <w:r w:rsidR="00F535CE" w:rsidRPr="009C0A34">
        <w:t xml:space="preserve"> </w:t>
      </w:r>
      <w:r w:rsidR="009341CE" w:rsidRPr="009C0A34">
        <w:t>simples</w:t>
      </w:r>
      <w:r w:rsidR="000A35D9">
        <w:t xml:space="preserve"> à écrire.</w:t>
      </w:r>
      <w:r w:rsidR="00F535CE" w:rsidRPr="009C0A34">
        <w:t xml:space="preserve"> </w:t>
      </w:r>
      <w:r w:rsidR="000A35D9">
        <w:t xml:space="preserve">Pour finir, </w:t>
      </w:r>
      <w:r w:rsidR="00F535CE" w:rsidRPr="009C0A34">
        <w:t>je les ai copi</w:t>
      </w:r>
      <w:r w:rsidR="00931BE1" w:rsidRPr="009C0A34">
        <w:t>és</w:t>
      </w:r>
      <w:r w:rsidR="00F535CE" w:rsidRPr="009C0A34">
        <w:t xml:space="preserve"> sur un</w:t>
      </w:r>
      <w:r w:rsidR="00931BE1" w:rsidRPr="009C0A34">
        <w:t>e</w:t>
      </w:r>
      <w:r w:rsidR="00F535CE" w:rsidRPr="009C0A34">
        <w:t xml:space="preserve"> clé </w:t>
      </w:r>
      <w:r w:rsidR="00931BE1" w:rsidRPr="009C0A34">
        <w:t xml:space="preserve">usb </w:t>
      </w:r>
      <w:r w:rsidR="00F535CE" w:rsidRPr="009C0A34">
        <w:t xml:space="preserve">afin de les </w:t>
      </w:r>
      <w:r w:rsidR="000E7BC2" w:rsidRPr="009C0A34">
        <w:t>récupérer</w:t>
      </w:r>
      <w:r w:rsidR="00F535CE" w:rsidRPr="009C0A34">
        <w:t xml:space="preserve"> sur </w:t>
      </w:r>
      <w:r w:rsidR="000A35D9">
        <w:t xml:space="preserve">le </w:t>
      </w:r>
      <w:r w:rsidR="007E1053" w:rsidRPr="009C0A34">
        <w:t>W</w:t>
      </w:r>
      <w:r w:rsidR="00F535CE" w:rsidRPr="009C0A34">
        <w:t>i</w:t>
      </w:r>
      <w:r w:rsidR="000E7BC2" w:rsidRPr="009C0A34">
        <w:t>n</w:t>
      </w:r>
      <w:r w:rsidR="00F535CE" w:rsidRPr="009C0A34">
        <w:t>dows.</w:t>
      </w:r>
    </w:p>
    <w:p w14:paraId="3806B4F0" w14:textId="26CEB678" w:rsidR="000E7BC2" w:rsidRPr="009C0A34" w:rsidRDefault="000E7BC2" w:rsidP="00A53770">
      <w:pPr>
        <w:spacing w:after="0"/>
        <w:ind w:firstLine="720"/>
        <w:jc w:val="both"/>
      </w:pPr>
    </w:p>
    <w:p w14:paraId="7ECDBCEE" w14:textId="65D4A867" w:rsidR="000E7BC2" w:rsidRDefault="000A35D9" w:rsidP="00A53770">
      <w:pPr>
        <w:spacing w:after="0"/>
        <w:ind w:firstLine="720"/>
        <w:jc w:val="both"/>
      </w:pPr>
      <w:r>
        <w:t xml:space="preserve">Avec </w:t>
      </w:r>
      <w:proofErr w:type="spellStart"/>
      <w:r>
        <w:t>MqttExplorer</w:t>
      </w:r>
      <w:proofErr w:type="spellEnd"/>
      <w:r>
        <w:t>, quand nous sommes connectés sur le port sécurisé 8883, celui-ci lit aussi les publications sur le port 1883 et au début cela m’a</w:t>
      </w:r>
      <w:r w:rsidR="0021158F" w:rsidRPr="009C0A34">
        <w:t xml:space="preserve"> dérout</w:t>
      </w:r>
      <w:r>
        <w:t>é</w:t>
      </w:r>
      <w:r w:rsidR="0021158F" w:rsidRPr="009C0A34">
        <w:t xml:space="preserve"> car </w:t>
      </w:r>
      <w:r>
        <w:t xml:space="preserve">ce n’est pas explicite. </w:t>
      </w:r>
    </w:p>
    <w:p w14:paraId="438911D3" w14:textId="2A4D6185" w:rsidR="00A53770" w:rsidRPr="009C0A34" w:rsidRDefault="000A35D9" w:rsidP="00A53770">
      <w:pPr>
        <w:spacing w:after="0"/>
        <w:ind w:firstLine="720"/>
        <w:jc w:val="both"/>
      </w:pPr>
      <w:r w:rsidRPr="009C0A34">
        <w:rPr>
          <w:noProof/>
        </w:rPr>
        <w:drawing>
          <wp:anchor distT="0" distB="0" distL="114300" distR="114300" simplePos="0" relativeHeight="251660288" behindDoc="0" locked="0" layoutInCell="1" allowOverlap="1" wp14:anchorId="5A28B2BF" wp14:editId="12FDE75C">
            <wp:simplePos x="0" y="0"/>
            <wp:positionH relativeFrom="column">
              <wp:posOffset>2822575</wp:posOffset>
            </wp:positionH>
            <wp:positionV relativeFrom="paragraph">
              <wp:posOffset>-3810</wp:posOffset>
            </wp:positionV>
            <wp:extent cx="2802890" cy="1529715"/>
            <wp:effectExtent l="0" t="0" r="3810" b="0"/>
            <wp:wrapSquare wrapText="bothSides"/>
            <wp:docPr id="228495461" name="Image 10"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95461" name="Image 10" descr="Une image contenant texte, capture d’écran, Police&#10;&#10;Le contenu généré par l’IA peut être incorrect."/>
                    <pic:cNvPicPr/>
                  </pic:nvPicPr>
                  <pic:blipFill rotWithShape="1">
                    <a:blip r:embed="rId15"/>
                    <a:srcRect t="1" r="50413" b="-1411"/>
                    <a:stretch>
                      <a:fillRect/>
                    </a:stretch>
                  </pic:blipFill>
                  <pic:spPr bwMode="auto">
                    <a:xfrm>
                      <a:off x="0" y="0"/>
                      <a:ext cx="2802890" cy="15297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AD276D" w14:textId="5FE147CA" w:rsidR="00E35649" w:rsidRPr="009C0A34" w:rsidRDefault="000A35D9" w:rsidP="00A53770">
      <w:pPr>
        <w:spacing w:after="0"/>
        <w:ind w:firstLine="720"/>
        <w:jc w:val="both"/>
      </w:pPr>
      <w:r w:rsidRPr="009C0A34">
        <w:rPr>
          <w:noProof/>
        </w:rPr>
        <mc:AlternateContent>
          <mc:Choice Requires="wps">
            <w:drawing>
              <wp:anchor distT="0" distB="0" distL="114300" distR="114300" simplePos="0" relativeHeight="251661312" behindDoc="0" locked="0" layoutInCell="1" allowOverlap="1" wp14:anchorId="59F1595D" wp14:editId="57A2D212">
                <wp:simplePos x="0" y="0"/>
                <wp:positionH relativeFrom="column">
                  <wp:posOffset>2826385</wp:posOffset>
                </wp:positionH>
                <wp:positionV relativeFrom="paragraph">
                  <wp:posOffset>1238446</wp:posOffset>
                </wp:positionV>
                <wp:extent cx="2803467" cy="324485"/>
                <wp:effectExtent l="0" t="0" r="3810" b="5715"/>
                <wp:wrapNone/>
                <wp:docPr id="1782423044" name="Zone de texte 11"/>
                <wp:cNvGraphicFramePr/>
                <a:graphic xmlns:a="http://schemas.openxmlformats.org/drawingml/2006/main">
                  <a:graphicData uri="http://schemas.microsoft.com/office/word/2010/wordprocessingShape">
                    <wps:wsp>
                      <wps:cNvSpPr txBox="1"/>
                      <wps:spPr>
                        <a:xfrm>
                          <a:off x="0" y="0"/>
                          <a:ext cx="2803467" cy="324485"/>
                        </a:xfrm>
                        <a:prstGeom prst="rect">
                          <a:avLst/>
                        </a:prstGeom>
                        <a:solidFill>
                          <a:schemeClr val="lt1"/>
                        </a:solidFill>
                        <a:ln w="6350">
                          <a:noFill/>
                        </a:ln>
                      </wps:spPr>
                      <wps:txbx>
                        <w:txbxContent>
                          <w:p w14:paraId="6FC5866C" w14:textId="33000A3B" w:rsidR="00F43342" w:rsidRPr="00CB24F3" w:rsidRDefault="00F43342">
                            <w:pPr>
                              <w:rPr>
                                <w:sz w:val="13"/>
                                <w:szCs w:val="13"/>
                              </w:rPr>
                            </w:pPr>
                            <w:r w:rsidRPr="00CB24F3">
                              <w:rPr>
                                <w:sz w:val="13"/>
                                <w:szCs w:val="13"/>
                              </w:rPr>
                              <w:t xml:space="preserve">Test / esp32 est sous le port 8883 </w:t>
                            </w:r>
                            <w:r w:rsidR="00476853" w:rsidRPr="00CB24F3">
                              <w:rPr>
                                <w:sz w:val="13"/>
                                <w:szCs w:val="13"/>
                              </w:rPr>
                              <w:br/>
                            </w:r>
                            <w:r w:rsidRPr="00CB24F3">
                              <w:rPr>
                                <w:sz w:val="13"/>
                                <w:szCs w:val="13"/>
                              </w:rPr>
                              <w:t xml:space="preserve">les autres </w:t>
                            </w:r>
                            <w:r w:rsidR="00476853" w:rsidRPr="00CB24F3">
                              <w:rPr>
                                <w:sz w:val="13"/>
                                <w:szCs w:val="13"/>
                              </w:rPr>
                              <w:t>sous le port 1883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F1595D" id="_x0000_t202" coordsize="21600,21600" o:spt="202" path="m,l,21600r21600,l21600,xe">
                <v:stroke joinstyle="miter"/>
                <v:path gradientshapeok="t" o:connecttype="rect"/>
              </v:shapetype>
              <v:shape id="Zone de texte 11" o:spid="_x0000_s1029" type="#_x0000_t202" style="position:absolute;left:0;text-align:left;margin-left:222.55pt;margin-top:97.5pt;width:220.75pt;height:25.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" fillcolor="white [3201]" stroked="f" strokeweight=".5pt">
                <v:textbox>
                  <w:txbxContent>
                    <w:p w14:paraId="6FC5866C" w14:textId="33000A3B" w:rsidR="00F43342" w:rsidRPr="00CB24F3" w:rsidRDefault="00F43342">
                      <w:pPr>
                        <w:rPr>
                          <w:sz w:val="13"/>
                          <w:szCs w:val="13"/>
                        </w:rPr>
                      </w:pPr>
                      <w:r w:rsidRPr="00CB24F3">
                        <w:rPr>
                          <w:sz w:val="13"/>
                          <w:szCs w:val="13"/>
                        </w:rPr>
                        <w:t xml:space="preserve">Test / esp32 est sous le port 8883 </w:t>
                      </w:r>
                      <w:r w:rsidR="00476853" w:rsidRPr="00CB24F3">
                        <w:rPr>
                          <w:sz w:val="13"/>
                          <w:szCs w:val="13"/>
                        </w:rPr>
                        <w:br/>
                      </w:r>
                      <w:r w:rsidRPr="00CB24F3">
                        <w:rPr>
                          <w:sz w:val="13"/>
                          <w:szCs w:val="13"/>
                        </w:rPr>
                        <w:t xml:space="preserve">les autres </w:t>
                      </w:r>
                      <w:r w:rsidR="00476853" w:rsidRPr="00CB24F3">
                        <w:rPr>
                          <w:sz w:val="13"/>
                          <w:szCs w:val="13"/>
                        </w:rPr>
                        <w:t>sous le port 1883</w:t>
                      </w:r>
                    </w:p>
                  </w:txbxContent>
                </v:textbox>
              </v:shape>
            </w:pict>
          </mc:Fallback>
        </mc:AlternateContent>
      </w:r>
      <w:r w:rsidR="00931BE1" w:rsidRPr="009C0A34">
        <w:t>Après</w:t>
      </w:r>
      <w:r w:rsidR="00F535CE" w:rsidRPr="009C0A34">
        <w:t xml:space="preserve"> cela j’a</w:t>
      </w:r>
      <w:r w:rsidR="00AE7BB6" w:rsidRPr="009C0A34">
        <w:t>i</w:t>
      </w:r>
      <w:r w:rsidR="00F535CE" w:rsidRPr="009C0A34">
        <w:t xml:space="preserve"> réfléchi </w:t>
      </w:r>
      <w:r w:rsidR="00931BE1" w:rsidRPr="009C0A34">
        <w:t>à</w:t>
      </w:r>
      <w:r w:rsidR="00F535CE" w:rsidRPr="009C0A34">
        <w:t xml:space="preserve"> comment faire pour ne pas </w:t>
      </w:r>
      <w:proofErr w:type="spellStart"/>
      <w:r w:rsidR="00F535CE" w:rsidRPr="009C0A34">
        <w:t>bricker</w:t>
      </w:r>
      <w:proofErr w:type="spellEnd"/>
      <w:r w:rsidR="00F535CE" w:rsidRPr="009C0A34">
        <w:t xml:space="preserve"> les carte</w:t>
      </w:r>
      <w:r w:rsidR="00931BE1" w:rsidRPr="009C0A34">
        <w:t>s</w:t>
      </w:r>
      <w:r w:rsidR="00F535CE" w:rsidRPr="009C0A34">
        <w:t xml:space="preserve"> </w:t>
      </w:r>
      <w:r>
        <w:t>en cas d’erreur de ma part</w:t>
      </w:r>
      <w:r w:rsidR="00F535CE" w:rsidRPr="009C0A34">
        <w:t xml:space="preserve">. Et donc je me suis </w:t>
      </w:r>
      <w:r w:rsidR="00AE7BB6" w:rsidRPr="009C0A34">
        <w:t>lancé</w:t>
      </w:r>
      <w:r w:rsidR="00F535CE" w:rsidRPr="009C0A34">
        <w:t xml:space="preserve"> dans le </w:t>
      </w:r>
      <w:r w:rsidR="00EE72CC" w:rsidRPr="009C0A34">
        <w:t>dump des carte</w:t>
      </w:r>
      <w:r w:rsidR="00AE7BB6" w:rsidRPr="009C0A34">
        <w:t>s</w:t>
      </w:r>
      <w:r w:rsidR="00EE72CC" w:rsidRPr="009C0A34">
        <w:t xml:space="preserve"> avant de faire l’enregistreur en lui-même. Un dump</w:t>
      </w:r>
      <w:r w:rsidR="00597034" w:rsidRPr="009C0A34">
        <w:t>,</w:t>
      </w:r>
      <w:r w:rsidR="00EE72CC" w:rsidRPr="009C0A34">
        <w:t xml:space="preserve"> </w:t>
      </w:r>
      <w:r w:rsidR="00597034" w:rsidRPr="009C0A34">
        <w:t xml:space="preserve">c’est </w:t>
      </w:r>
      <w:r w:rsidR="00F96206" w:rsidRPr="009C0A34">
        <w:t>extraire</w:t>
      </w:r>
      <w:r w:rsidR="00F80334" w:rsidRPr="009C0A34">
        <w:t xml:space="preserve"> des données d’un</w:t>
      </w:r>
      <w:r w:rsidR="00F96206" w:rsidRPr="009C0A34">
        <w:t>e mémoire</w:t>
      </w:r>
      <w:r w:rsidR="00597034" w:rsidRPr="009C0A34">
        <w:t xml:space="preserve"> ou d’une base de données</w:t>
      </w:r>
      <w:r w:rsidR="00621809" w:rsidRPr="009C0A34">
        <w:t xml:space="preserve">. </w:t>
      </w:r>
      <w:r w:rsidR="00597034" w:rsidRPr="009C0A34">
        <w:t>J’ai fait cela avec</w:t>
      </w:r>
      <w:r w:rsidR="00621809" w:rsidRPr="009C0A34">
        <w:t xml:space="preserve"> </w:t>
      </w:r>
      <w:r w:rsidR="00536B4D" w:rsidRPr="009C0A34">
        <w:t>les carte</w:t>
      </w:r>
      <w:r w:rsidR="00F80334" w:rsidRPr="009C0A34">
        <w:t>s</w:t>
      </w:r>
      <w:r w:rsidR="00536B4D" w:rsidRPr="009C0A34">
        <w:t xml:space="preserve"> mais</w:t>
      </w:r>
      <w:r w:rsidR="00F80334" w:rsidRPr="009C0A34">
        <w:t>…</w:t>
      </w:r>
    </w:p>
    <w:p w14:paraId="49D93FC2" w14:textId="7D114608" w:rsidR="007E1053" w:rsidRPr="009C0A34" w:rsidRDefault="007E1053" w:rsidP="00A53770">
      <w:pPr>
        <w:spacing w:after="0"/>
        <w:rPr>
          <w:rFonts w:asciiTheme="majorHAnsi" w:eastAsiaTheme="majorEastAsia" w:hAnsiTheme="majorHAnsi" w:cstheme="majorBidi"/>
          <w:b/>
          <w:bCs/>
          <w:color w:val="4F81BD" w:themeColor="accent1"/>
        </w:rPr>
      </w:pPr>
      <w:r w:rsidRPr="009C0A34">
        <w:br w:type="page"/>
      </w:r>
    </w:p>
    <w:p w14:paraId="49597DC2" w14:textId="679291D7" w:rsidR="00E35649" w:rsidRPr="009C0A34" w:rsidRDefault="00F80334" w:rsidP="00A53770">
      <w:pPr>
        <w:pStyle w:val="Titre3"/>
      </w:pPr>
      <w:r w:rsidRPr="009C0A34">
        <w:lastRenderedPageBreak/>
        <w:t>L</w:t>
      </w:r>
      <w:r w:rsidR="00536B4D" w:rsidRPr="009C0A34">
        <w:t>e dump et la galère arduino ide</w:t>
      </w:r>
    </w:p>
    <w:p w14:paraId="637BC176" w14:textId="77777777" w:rsidR="007E1053" w:rsidRPr="009C0A34" w:rsidRDefault="007E1053" w:rsidP="00A53770">
      <w:pPr>
        <w:spacing w:after="0"/>
      </w:pPr>
    </w:p>
    <w:p w14:paraId="0562F9C7" w14:textId="4498CDD4" w:rsidR="00EB3F2D" w:rsidRPr="009C0A34" w:rsidRDefault="00BF55C7" w:rsidP="00A53770">
      <w:pPr>
        <w:spacing w:after="0"/>
        <w:jc w:val="both"/>
      </w:pPr>
      <w:r w:rsidRPr="009C0A34">
        <w:t>J</w:t>
      </w:r>
      <w:r w:rsidR="0015431A" w:rsidRPr="009C0A34">
        <w:t>’avai</w:t>
      </w:r>
      <w:r w:rsidR="00E35649" w:rsidRPr="009C0A34">
        <w:t>s</w:t>
      </w:r>
      <w:r w:rsidR="0015431A" w:rsidRPr="009C0A34">
        <w:t xml:space="preserve"> plusieur</w:t>
      </w:r>
      <w:r w:rsidR="00E35649" w:rsidRPr="009C0A34">
        <w:t>s</w:t>
      </w:r>
      <w:r w:rsidR="0015431A" w:rsidRPr="009C0A34">
        <w:t xml:space="preserve"> possibilité</w:t>
      </w:r>
      <w:r w:rsidRPr="009C0A34">
        <w:t>s</w:t>
      </w:r>
      <w:r w:rsidR="0015431A" w:rsidRPr="009C0A34">
        <w:t xml:space="preserve"> pour faire le dump</w:t>
      </w:r>
      <w:r w:rsidR="00F21344" w:rsidRPr="009C0A34">
        <w:t> :</w:t>
      </w:r>
    </w:p>
    <w:p w14:paraId="5C0D92F0" w14:textId="77777777" w:rsidR="00EB3F2D" w:rsidRPr="009C0A34" w:rsidRDefault="00BF55C7" w:rsidP="00A53770">
      <w:pPr>
        <w:spacing w:after="0"/>
        <w:jc w:val="both"/>
      </w:pPr>
      <w:r w:rsidRPr="009C0A34">
        <w:t xml:space="preserve">- </w:t>
      </w:r>
      <w:r w:rsidR="00281BAB" w:rsidRPr="009C0A34">
        <w:t xml:space="preserve">via le backend, </w:t>
      </w:r>
    </w:p>
    <w:p w14:paraId="74838A3D" w14:textId="77777777" w:rsidR="00EB3F2D" w:rsidRPr="009C0A34" w:rsidRDefault="00BF55C7" w:rsidP="00A53770">
      <w:pPr>
        <w:spacing w:after="0"/>
        <w:jc w:val="both"/>
      </w:pPr>
      <w:r w:rsidRPr="009C0A34">
        <w:t xml:space="preserve">- </w:t>
      </w:r>
      <w:r w:rsidR="00281BAB" w:rsidRPr="009C0A34">
        <w:t xml:space="preserve">via </w:t>
      </w:r>
      <w:proofErr w:type="spellStart"/>
      <w:r w:rsidR="00281BAB" w:rsidRPr="009C0A34">
        <w:t>l’usb</w:t>
      </w:r>
      <w:proofErr w:type="spellEnd"/>
      <w:r w:rsidR="00281BAB" w:rsidRPr="009C0A34">
        <w:t xml:space="preserve">, </w:t>
      </w:r>
    </w:p>
    <w:p w14:paraId="46E12F67" w14:textId="72DD7FF0" w:rsidR="00EB3F2D" w:rsidRPr="009C0A34" w:rsidRDefault="00BF55C7" w:rsidP="00A53770">
      <w:pPr>
        <w:spacing w:after="0"/>
        <w:jc w:val="both"/>
      </w:pPr>
      <w:r w:rsidRPr="009C0A34">
        <w:t xml:space="preserve">- </w:t>
      </w:r>
      <w:r w:rsidR="00281BAB" w:rsidRPr="009C0A34">
        <w:t xml:space="preserve">via </w:t>
      </w:r>
      <w:r w:rsidR="009716CB" w:rsidRPr="009C0A34">
        <w:t>la</w:t>
      </w:r>
      <w:r w:rsidR="00281BAB" w:rsidRPr="009C0A34">
        <w:t xml:space="preserve"> mémoire</w:t>
      </w:r>
      <w:r w:rsidR="009E18A6" w:rsidRPr="009C0A34">
        <w:t xml:space="preserve"> flash</w:t>
      </w:r>
      <w:r w:rsidR="00281BAB" w:rsidRPr="009C0A34">
        <w:t xml:space="preserve"> de l’</w:t>
      </w:r>
      <w:r w:rsidR="00BD6105">
        <w:t>ESP32</w:t>
      </w:r>
      <w:r w:rsidR="00281BAB" w:rsidRPr="009C0A34">
        <w:t xml:space="preserve">. </w:t>
      </w:r>
    </w:p>
    <w:p w14:paraId="1BF6C135" w14:textId="77777777" w:rsidR="00EB3F2D" w:rsidRPr="009C0A34" w:rsidRDefault="00EB3F2D" w:rsidP="00A53770">
      <w:pPr>
        <w:spacing w:after="0"/>
        <w:jc w:val="both"/>
      </w:pPr>
    </w:p>
    <w:p w14:paraId="2360276B" w14:textId="132D229B" w:rsidR="00EB3F2D" w:rsidRPr="009C0A34" w:rsidRDefault="00281BAB" w:rsidP="00A53770">
      <w:pPr>
        <w:spacing w:after="0"/>
        <w:ind w:firstLine="720"/>
        <w:jc w:val="both"/>
      </w:pPr>
      <w:r w:rsidRPr="009C0A34">
        <w:t xml:space="preserve">Chacun </w:t>
      </w:r>
      <w:r w:rsidR="007E1053" w:rsidRPr="009C0A34">
        <w:t>prenant</w:t>
      </w:r>
      <w:r w:rsidRPr="009C0A34">
        <w:t xml:space="preserve"> du temps quand on ne l</w:t>
      </w:r>
      <w:r w:rsidR="00BF55C7" w:rsidRPr="009C0A34">
        <w:t>’</w:t>
      </w:r>
      <w:r w:rsidRPr="009C0A34">
        <w:t xml:space="preserve">a jamais fait. Pour </w:t>
      </w:r>
      <w:r w:rsidR="009716CB" w:rsidRPr="009C0A34">
        <w:t xml:space="preserve">dump </w:t>
      </w:r>
      <w:r w:rsidRPr="009C0A34">
        <w:t xml:space="preserve">via </w:t>
      </w:r>
      <w:proofErr w:type="spellStart"/>
      <w:r w:rsidRPr="009C0A34">
        <w:t>l’usb</w:t>
      </w:r>
      <w:proofErr w:type="spellEnd"/>
      <w:r w:rsidRPr="009C0A34">
        <w:t xml:space="preserve">, il faut le faire avec </w:t>
      </w:r>
      <w:r w:rsidR="009716CB" w:rsidRPr="009C0A34">
        <w:t xml:space="preserve">un script </w:t>
      </w:r>
      <w:r w:rsidRPr="009C0A34">
        <w:t>python et ce n’est pas mon fort. Pour le backend</w:t>
      </w:r>
      <w:r w:rsidR="009716CB" w:rsidRPr="009C0A34">
        <w:t>,</w:t>
      </w:r>
      <w:r w:rsidRPr="009C0A34">
        <w:t xml:space="preserve"> </w:t>
      </w:r>
      <w:r w:rsidR="00F21344" w:rsidRPr="009C0A34">
        <w:t>ça</w:t>
      </w:r>
      <w:r w:rsidRPr="009C0A34">
        <w:t xml:space="preserve"> aurait p</w:t>
      </w:r>
      <w:r w:rsidR="009716CB" w:rsidRPr="009C0A34">
        <w:t>o</w:t>
      </w:r>
      <w:r w:rsidRPr="009C0A34">
        <w:t>llu</w:t>
      </w:r>
      <w:r w:rsidR="00BD6105">
        <w:t>é</w:t>
      </w:r>
      <w:r w:rsidRPr="009C0A34">
        <w:t xml:space="preserve"> le backend et </w:t>
      </w:r>
      <w:r w:rsidR="00597034" w:rsidRPr="009C0A34">
        <w:t>ça</w:t>
      </w:r>
      <w:r w:rsidRPr="009C0A34">
        <w:t xml:space="preserve"> ne m’</w:t>
      </w:r>
      <w:r w:rsidR="007E1053" w:rsidRPr="009C0A34">
        <w:t>intéressait</w:t>
      </w:r>
      <w:r w:rsidRPr="009C0A34">
        <w:t xml:space="preserve"> pas</w:t>
      </w:r>
      <w:r w:rsidR="009716CB" w:rsidRPr="009C0A34">
        <w:t>,</w:t>
      </w:r>
      <w:r w:rsidRPr="009C0A34">
        <w:t xml:space="preserve"> alors je suis parti </w:t>
      </w:r>
      <w:r w:rsidR="00AB5730" w:rsidRPr="009C0A34">
        <w:t>sur le dum</w:t>
      </w:r>
      <w:r w:rsidR="00DC6534" w:rsidRPr="009C0A34">
        <w:t>p</w:t>
      </w:r>
      <w:r w:rsidR="00AB5730" w:rsidRPr="009C0A34">
        <w:t xml:space="preserve"> dans</w:t>
      </w:r>
      <w:r w:rsidRPr="009C0A34">
        <w:t xml:space="preserve"> la </w:t>
      </w:r>
      <w:r w:rsidR="009E18A6" w:rsidRPr="009C0A34">
        <w:t>mémoire</w:t>
      </w:r>
      <w:r w:rsidRPr="009C0A34">
        <w:t xml:space="preserve"> de l’</w:t>
      </w:r>
      <w:r w:rsidR="00BD6105">
        <w:t>ESP32</w:t>
      </w:r>
      <w:r w:rsidRPr="009C0A34">
        <w:t>.</w:t>
      </w:r>
      <w:r w:rsidR="003B62E8" w:rsidRPr="009C0A34">
        <w:t xml:space="preserve"> En somme, dans un </w:t>
      </w:r>
      <w:r w:rsidR="00BD6105">
        <w:t>ESP32</w:t>
      </w:r>
      <w:r w:rsidR="00D832ED" w:rsidRPr="009C0A34">
        <w:t>,</w:t>
      </w:r>
      <w:r w:rsidR="003B62E8" w:rsidRPr="009C0A34">
        <w:t xml:space="preserve"> il existe un petit espace mémoire o</w:t>
      </w:r>
      <w:r w:rsidR="00BD6105">
        <w:t>ù</w:t>
      </w:r>
      <w:r w:rsidR="003B62E8" w:rsidRPr="009C0A34">
        <w:t xml:space="preserve"> l’on </w:t>
      </w:r>
      <w:r w:rsidR="007E1053" w:rsidRPr="009C0A34">
        <w:t>peut</w:t>
      </w:r>
      <w:r w:rsidR="003B62E8" w:rsidRPr="009C0A34">
        <w:t xml:space="preserve"> enregistrer et s</w:t>
      </w:r>
      <w:r w:rsidR="00A302A8" w:rsidRPr="009C0A34">
        <w:t>t</w:t>
      </w:r>
      <w:r w:rsidR="003B62E8" w:rsidRPr="009C0A34">
        <w:t>ocker de petits fichiers.</w:t>
      </w:r>
      <w:r w:rsidR="00A302A8" w:rsidRPr="009C0A34">
        <w:t xml:space="preserve"> Le plus compliqué est de pouvoir </w:t>
      </w:r>
      <w:r w:rsidR="007E1053" w:rsidRPr="009C0A34">
        <w:t>récupérer</w:t>
      </w:r>
      <w:r w:rsidR="00A302A8" w:rsidRPr="009C0A34">
        <w:t xml:space="preserve"> </w:t>
      </w:r>
      <w:r w:rsidR="00D832ED" w:rsidRPr="009C0A34">
        <w:t>ces fichiers</w:t>
      </w:r>
      <w:r w:rsidR="00A302A8" w:rsidRPr="009C0A34">
        <w:t xml:space="preserve">. Pour ce faire on utilise une libraire </w:t>
      </w:r>
      <w:proofErr w:type="spellStart"/>
      <w:r w:rsidR="00A302A8" w:rsidRPr="009C0A34">
        <w:t>Spiffs</w:t>
      </w:r>
      <w:proofErr w:type="spellEnd"/>
      <w:r w:rsidR="00A302A8" w:rsidRPr="009C0A34">
        <w:t xml:space="preserve">. </w:t>
      </w:r>
    </w:p>
    <w:p w14:paraId="07EB0A48" w14:textId="77777777" w:rsidR="007E1053" w:rsidRPr="009C0A34" w:rsidRDefault="007E1053" w:rsidP="00A53770">
      <w:pPr>
        <w:spacing w:after="0"/>
        <w:ind w:firstLine="720"/>
        <w:jc w:val="both"/>
      </w:pPr>
    </w:p>
    <w:p w14:paraId="2E2669F2" w14:textId="4E59C7AF" w:rsidR="003857C6" w:rsidRPr="009C0A34" w:rsidRDefault="007E1053" w:rsidP="00A53770">
      <w:pPr>
        <w:pStyle w:val="Titre3"/>
      </w:pPr>
      <w:proofErr w:type="spellStart"/>
      <w:r w:rsidRPr="009C0A34">
        <w:t>PlatformIO</w:t>
      </w:r>
      <w:proofErr w:type="spellEnd"/>
    </w:p>
    <w:p w14:paraId="627A0AA9" w14:textId="77777777" w:rsidR="00D832ED" w:rsidRPr="009C0A34" w:rsidRDefault="00D832ED" w:rsidP="00A53770">
      <w:pPr>
        <w:spacing w:after="0"/>
      </w:pPr>
    </w:p>
    <w:p w14:paraId="7234AE5C" w14:textId="3B6749C4" w:rsidR="00BB2C53" w:rsidRDefault="00C22031" w:rsidP="00A53770">
      <w:pPr>
        <w:spacing w:after="0"/>
        <w:ind w:firstLine="720"/>
        <w:jc w:val="both"/>
      </w:pPr>
      <w:r w:rsidRPr="009C0A34">
        <w:t>C</w:t>
      </w:r>
      <w:r w:rsidR="00080F46" w:rsidRPr="009C0A34">
        <w:t>ette libraire</w:t>
      </w:r>
      <w:r w:rsidRPr="009C0A34">
        <w:t xml:space="preserve"> mixée avec </w:t>
      </w:r>
      <w:r w:rsidR="002434B8" w:rsidRPr="009C0A34">
        <w:t>la librairie ESP32FS</w:t>
      </w:r>
      <w:r w:rsidR="00080F46" w:rsidRPr="009C0A34">
        <w:t xml:space="preserve"> permet de </w:t>
      </w:r>
      <w:r w:rsidR="007E1053" w:rsidRPr="009C0A34">
        <w:t>gérer</w:t>
      </w:r>
      <w:r w:rsidR="00777892" w:rsidRPr="009C0A34">
        <w:t xml:space="preserve"> l’</w:t>
      </w:r>
      <w:r w:rsidR="00BD6105">
        <w:t>ESP</w:t>
      </w:r>
      <w:r w:rsidR="00777892" w:rsidRPr="009C0A34">
        <w:t>32</w:t>
      </w:r>
      <w:r w:rsidR="002434B8" w:rsidRPr="009C0A34">
        <w:t>.</w:t>
      </w:r>
      <w:r w:rsidR="00777892" w:rsidRPr="009C0A34">
        <w:t xml:space="preserve"> </w:t>
      </w:r>
      <w:r w:rsidR="002434B8" w:rsidRPr="009C0A34">
        <w:t>C</w:t>
      </w:r>
      <w:r w:rsidRPr="009C0A34">
        <w:t xml:space="preserve">e </w:t>
      </w:r>
      <w:r w:rsidR="00777892" w:rsidRPr="009C0A34">
        <w:t>qui</w:t>
      </w:r>
      <w:r w:rsidRPr="009C0A34">
        <w:t xml:space="preserve"> </w:t>
      </w:r>
      <w:r w:rsidR="00777892" w:rsidRPr="009C0A34">
        <w:t>est pas mal mais avec la nouvelle version de l’ide</w:t>
      </w:r>
      <w:r w:rsidRPr="009C0A34">
        <w:t xml:space="preserve"> </w:t>
      </w:r>
      <w:proofErr w:type="spellStart"/>
      <w:r w:rsidRPr="009C0A34">
        <w:t>d’arduino</w:t>
      </w:r>
      <w:proofErr w:type="spellEnd"/>
      <w:r w:rsidRPr="009C0A34">
        <w:t>,</w:t>
      </w:r>
      <w:r w:rsidR="00777892" w:rsidRPr="009C0A34">
        <w:t xml:space="preserve"> la </w:t>
      </w:r>
      <w:r w:rsidR="007E1053" w:rsidRPr="009C0A34">
        <w:t>récupération</w:t>
      </w:r>
      <w:r w:rsidR="00777892" w:rsidRPr="009C0A34">
        <w:t xml:space="preserve"> des fichiers n’est plus possible et donc</w:t>
      </w:r>
      <w:r w:rsidRPr="009C0A34">
        <w:t xml:space="preserve"> je me suis de nouveau retrouvé bloqué…</w:t>
      </w:r>
      <w:r w:rsidR="00777892" w:rsidRPr="009C0A34">
        <w:t xml:space="preserve"> </w:t>
      </w:r>
      <w:r w:rsidRPr="009C0A34">
        <w:t>J</w:t>
      </w:r>
      <w:r w:rsidR="00777892" w:rsidRPr="009C0A34">
        <w:t xml:space="preserve">’ai réfléchi </w:t>
      </w:r>
      <w:r w:rsidR="00601B2C" w:rsidRPr="009C0A34">
        <w:t>à</w:t>
      </w:r>
      <w:r w:rsidR="00777892" w:rsidRPr="009C0A34">
        <w:t xml:space="preserve"> comment faire. Il y avai</w:t>
      </w:r>
      <w:r w:rsidR="00601B2C" w:rsidRPr="009C0A34">
        <w:t>t</w:t>
      </w:r>
      <w:r w:rsidR="00777892" w:rsidRPr="009C0A34">
        <w:t xml:space="preserve"> </w:t>
      </w:r>
      <w:r w:rsidR="004B58DF" w:rsidRPr="009C0A34">
        <w:t xml:space="preserve">de nouveau la </w:t>
      </w:r>
      <w:r w:rsidR="007E1053" w:rsidRPr="009C0A34">
        <w:t>possibilité</w:t>
      </w:r>
      <w:r w:rsidR="004B58DF" w:rsidRPr="009C0A34">
        <w:t xml:space="preserve"> avec du python </w:t>
      </w:r>
      <w:r w:rsidR="00BD6105">
        <w:t>ou</w:t>
      </w:r>
      <w:r w:rsidR="004B58DF" w:rsidRPr="009C0A34">
        <w:t xml:space="preserve"> une petite interface </w:t>
      </w:r>
      <w:proofErr w:type="spellStart"/>
      <w:r w:rsidR="004B58DF" w:rsidRPr="009C0A34">
        <w:t>nodeJS</w:t>
      </w:r>
      <w:proofErr w:type="spellEnd"/>
      <w:r w:rsidR="004B58DF" w:rsidRPr="009C0A34">
        <w:t xml:space="preserve"> mais </w:t>
      </w:r>
      <w:r w:rsidR="00315D7A" w:rsidRPr="009C0A34">
        <w:t>é</w:t>
      </w:r>
      <w:r w:rsidR="004B58DF" w:rsidRPr="009C0A34">
        <w:t>tant sur une machi</w:t>
      </w:r>
      <w:r w:rsidR="00601B2C" w:rsidRPr="009C0A34">
        <w:t>n</w:t>
      </w:r>
      <w:r w:rsidR="004B58DF" w:rsidRPr="009C0A34">
        <w:t xml:space="preserve">e </w:t>
      </w:r>
      <w:r w:rsidR="007E1053" w:rsidRPr="009C0A34">
        <w:t>Windows</w:t>
      </w:r>
      <w:r w:rsidR="004B58DF" w:rsidRPr="009C0A34">
        <w:t xml:space="preserve"> qui n’est pas prévue pour </w:t>
      </w:r>
      <w:r w:rsidR="00315D7A" w:rsidRPr="009C0A34">
        <w:t>ça</w:t>
      </w:r>
      <w:r w:rsidR="004B58DF" w:rsidRPr="009C0A34">
        <w:t xml:space="preserve"> je me suis tourné sur une </w:t>
      </w:r>
      <w:r w:rsidR="00CD2505" w:rsidRPr="009C0A34">
        <w:t>manière différente</w:t>
      </w:r>
      <w:r w:rsidR="00315D7A" w:rsidRPr="009C0A34">
        <w:t>…</w:t>
      </w:r>
      <w:r w:rsidR="00CD2505" w:rsidRPr="009C0A34">
        <w:t xml:space="preserve"> </w:t>
      </w:r>
      <w:proofErr w:type="spellStart"/>
      <w:r w:rsidR="00CD2505" w:rsidRPr="009C0A34">
        <w:t>PlatformIO</w:t>
      </w:r>
      <w:proofErr w:type="spellEnd"/>
      <w:r w:rsidR="00BB2C53" w:rsidRPr="009C0A34">
        <w:t>.</w:t>
      </w:r>
    </w:p>
    <w:p w14:paraId="2BC55572" w14:textId="77777777" w:rsidR="00BD6105" w:rsidRPr="009C0A34" w:rsidRDefault="00BD6105" w:rsidP="00A53770">
      <w:pPr>
        <w:spacing w:after="0"/>
        <w:ind w:firstLine="720"/>
        <w:jc w:val="both"/>
      </w:pPr>
    </w:p>
    <w:p w14:paraId="426D970A" w14:textId="6A98EEBD" w:rsidR="00EB45AB" w:rsidRPr="009C0A34" w:rsidRDefault="00EB45AB" w:rsidP="00A53770">
      <w:pPr>
        <w:spacing w:after="0"/>
        <w:jc w:val="both"/>
      </w:pPr>
      <w:hyperlink r:id="rId16" w:history="1">
        <w:r w:rsidRPr="009C0A34">
          <w:rPr>
            <w:rStyle w:val="Lienhypertexte"/>
          </w:rPr>
          <w:t>https://github.com/me-no-dev/arduino-esp32fs-plugin</w:t>
        </w:r>
      </w:hyperlink>
    </w:p>
    <w:p w14:paraId="11D2173F" w14:textId="1073B82F" w:rsidR="00CD2505" w:rsidRDefault="00CD2505" w:rsidP="00A53770">
      <w:pPr>
        <w:spacing w:after="0"/>
        <w:jc w:val="both"/>
        <w:rPr>
          <w:rStyle w:val="Titre3Car"/>
        </w:rPr>
      </w:pPr>
      <w:r w:rsidRPr="009C0A34">
        <w:br/>
      </w:r>
      <w:r w:rsidRPr="009C0A34">
        <w:rPr>
          <w:rStyle w:val="Titre3Car"/>
        </w:rPr>
        <w:t xml:space="preserve">La découverte de </w:t>
      </w:r>
      <w:proofErr w:type="spellStart"/>
      <w:r w:rsidRPr="009C0A34">
        <w:rPr>
          <w:rStyle w:val="Titre3Car"/>
        </w:rPr>
        <w:t>platformIO</w:t>
      </w:r>
      <w:proofErr w:type="spellEnd"/>
    </w:p>
    <w:p w14:paraId="44E24394" w14:textId="77777777" w:rsidR="00A53770" w:rsidRPr="009C0A34" w:rsidRDefault="00A53770" w:rsidP="00A53770">
      <w:pPr>
        <w:spacing w:after="0"/>
        <w:jc w:val="both"/>
      </w:pPr>
    </w:p>
    <w:p w14:paraId="54BAADCA" w14:textId="319B582F" w:rsidR="004E7460" w:rsidRDefault="00A53770" w:rsidP="00A53770">
      <w:pPr>
        <w:spacing w:after="0"/>
        <w:ind w:firstLine="720"/>
        <w:jc w:val="both"/>
      </w:pPr>
      <w:r w:rsidRPr="009C0A34">
        <w:rPr>
          <w:noProof/>
        </w:rPr>
        <w:drawing>
          <wp:anchor distT="0" distB="0" distL="114300" distR="114300" simplePos="0" relativeHeight="251667456" behindDoc="1" locked="0" layoutInCell="1" allowOverlap="1" wp14:anchorId="6D518DB5" wp14:editId="624FDA25">
            <wp:simplePos x="0" y="0"/>
            <wp:positionH relativeFrom="column">
              <wp:posOffset>1905</wp:posOffset>
            </wp:positionH>
            <wp:positionV relativeFrom="paragraph">
              <wp:posOffset>397754</wp:posOffset>
            </wp:positionV>
            <wp:extent cx="1220470" cy="967105"/>
            <wp:effectExtent l="0" t="0" r="0" b="0"/>
            <wp:wrapTight wrapText="bothSides">
              <wp:wrapPolygon edited="0">
                <wp:start x="0" y="0"/>
                <wp:lineTo x="0" y="21274"/>
                <wp:lineTo x="21353" y="21274"/>
                <wp:lineTo x="21353" y="0"/>
                <wp:lineTo x="0" y="0"/>
              </wp:wrapPolygon>
            </wp:wrapTight>
            <wp:docPr id="426410827" name="Image 13"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10827" name="Image 13" descr="Une image contenant texte, Police, capture d’écran, nombre&#10;&#10;Le contenu généré par l’IA peut être incorrect."/>
                    <pic:cNvPicPr/>
                  </pic:nvPicPr>
                  <pic:blipFill>
                    <a:blip r:embed="rId17"/>
                    <a:stretch>
                      <a:fillRect/>
                    </a:stretch>
                  </pic:blipFill>
                  <pic:spPr>
                    <a:xfrm>
                      <a:off x="0" y="0"/>
                      <a:ext cx="1220470" cy="967105"/>
                    </a:xfrm>
                    <a:prstGeom prst="rect">
                      <a:avLst/>
                    </a:prstGeom>
                  </pic:spPr>
                </pic:pic>
              </a:graphicData>
            </a:graphic>
            <wp14:sizeRelH relativeFrom="page">
              <wp14:pctWidth>0</wp14:pctWidth>
            </wp14:sizeRelH>
            <wp14:sizeRelV relativeFrom="page">
              <wp14:pctHeight>0</wp14:pctHeight>
            </wp14:sizeRelV>
          </wp:anchor>
        </w:drawing>
      </w:r>
      <w:proofErr w:type="spellStart"/>
      <w:r w:rsidR="00CD2505" w:rsidRPr="009C0A34">
        <w:t>PlatformIO</w:t>
      </w:r>
      <w:proofErr w:type="spellEnd"/>
      <w:r w:rsidR="00CD2505" w:rsidRPr="009C0A34">
        <w:t xml:space="preserve"> </w:t>
      </w:r>
      <w:r w:rsidR="005A6755" w:rsidRPr="009C0A34">
        <w:t>est une librairie compl</w:t>
      </w:r>
      <w:r w:rsidR="00250E08" w:rsidRPr="009C0A34">
        <w:t>è</w:t>
      </w:r>
      <w:r w:rsidR="005A6755" w:rsidRPr="009C0A34">
        <w:t>te pour Visual studio code permettant de gér</w:t>
      </w:r>
      <w:r w:rsidR="00A93B48" w:rsidRPr="009C0A34">
        <w:t>er</w:t>
      </w:r>
      <w:r w:rsidR="005A6755" w:rsidRPr="009C0A34">
        <w:t xml:space="preserve"> des </w:t>
      </w:r>
      <w:r w:rsidR="007E1053" w:rsidRPr="009C0A34">
        <w:t>contrôleurs</w:t>
      </w:r>
      <w:r w:rsidR="00FD7957" w:rsidRPr="009C0A34">
        <w:t xml:space="preserve"> en </w:t>
      </w:r>
      <w:r w:rsidR="007E1053" w:rsidRPr="009C0A34">
        <w:t>créant</w:t>
      </w:r>
      <w:r w:rsidR="00FD7957" w:rsidRPr="009C0A34">
        <w:t xml:space="preserve"> des pr</w:t>
      </w:r>
      <w:r w:rsidR="00A564D1" w:rsidRPr="009C0A34">
        <w:t>o</w:t>
      </w:r>
      <w:r w:rsidR="00FD7957" w:rsidRPr="009C0A34">
        <w:t>jet</w:t>
      </w:r>
      <w:r w:rsidR="00A564D1" w:rsidRPr="009C0A34">
        <w:t>s</w:t>
      </w:r>
      <w:r w:rsidR="00FD7957" w:rsidRPr="009C0A34">
        <w:t>. Il a la particularité de fonctionner comme arduino ide mai</w:t>
      </w:r>
      <w:r w:rsidR="00A564D1" w:rsidRPr="009C0A34">
        <w:t>s</w:t>
      </w:r>
      <w:r w:rsidR="00FD7957" w:rsidRPr="009C0A34">
        <w:t xml:space="preserve"> avec un aspect plus </w:t>
      </w:r>
      <w:r w:rsidR="00D946D8" w:rsidRPr="009C0A34">
        <w:t>proche de C et C++</w:t>
      </w:r>
      <w:r w:rsidR="007700B3" w:rsidRPr="009C0A34">
        <w:t>.</w:t>
      </w:r>
      <w:r w:rsidR="00D946D8" w:rsidRPr="009C0A34">
        <w:t xml:space="preserve"> </w:t>
      </w:r>
      <w:r w:rsidR="007700B3" w:rsidRPr="009C0A34">
        <w:t>D</w:t>
      </w:r>
      <w:r w:rsidR="00D946D8" w:rsidRPr="009C0A34">
        <w:t>e plus</w:t>
      </w:r>
      <w:r w:rsidR="007700B3" w:rsidRPr="009C0A34">
        <w:t>,</w:t>
      </w:r>
      <w:r w:rsidR="00D946D8" w:rsidRPr="009C0A34">
        <w:t xml:space="preserve"> il se combine avec les libraire</w:t>
      </w:r>
      <w:r w:rsidR="004E7460" w:rsidRPr="009C0A34">
        <w:t>s</w:t>
      </w:r>
      <w:r w:rsidR="00D946D8" w:rsidRPr="009C0A34">
        <w:t xml:space="preserve"> </w:t>
      </w:r>
      <w:proofErr w:type="spellStart"/>
      <w:r w:rsidR="00D946D8" w:rsidRPr="009C0A34">
        <w:t>VScode</w:t>
      </w:r>
      <w:proofErr w:type="spellEnd"/>
      <w:r w:rsidR="00D946D8" w:rsidRPr="009C0A34">
        <w:t xml:space="preserve"> et permet aussi l’aide de </w:t>
      </w:r>
      <w:proofErr w:type="spellStart"/>
      <w:r w:rsidR="00D946D8" w:rsidRPr="009C0A34">
        <w:t>copilot</w:t>
      </w:r>
      <w:proofErr w:type="spellEnd"/>
      <w:r w:rsidR="00E8014F" w:rsidRPr="009C0A34">
        <w:t xml:space="preserve"> et de pouvoir utilis</w:t>
      </w:r>
      <w:r w:rsidR="00BD6105">
        <w:t>er</w:t>
      </w:r>
      <w:r w:rsidR="00E8014F" w:rsidRPr="009C0A34">
        <w:t xml:space="preserve"> </w:t>
      </w:r>
      <w:r w:rsidR="00701D34" w:rsidRPr="009C0A34">
        <w:t xml:space="preserve">des </w:t>
      </w:r>
      <w:r w:rsidR="007E1053" w:rsidRPr="009C0A34">
        <w:t>langages</w:t>
      </w:r>
      <w:r w:rsidR="00E8014F" w:rsidRPr="009C0A34">
        <w:t xml:space="preserve"> multiple</w:t>
      </w:r>
      <w:r w:rsidR="00936F5D" w:rsidRPr="009C0A34">
        <w:t>s</w:t>
      </w:r>
      <w:r w:rsidR="00E8014F" w:rsidRPr="009C0A34">
        <w:t xml:space="preserve"> via platform.ini. Celui-ci fonctionne comme un projet </w:t>
      </w:r>
      <w:r w:rsidR="001D02DC" w:rsidRPr="009C0A34">
        <w:t>de</w:t>
      </w:r>
      <w:r w:rsidR="004E7460" w:rsidRPr="009C0A34">
        <w:t xml:space="preserve"> </w:t>
      </w:r>
      <w:r w:rsidR="001D02DC" w:rsidRPr="009C0A34">
        <w:t>programmation avec plusieur</w:t>
      </w:r>
      <w:r w:rsidR="00701D34" w:rsidRPr="009C0A34">
        <w:t>s</w:t>
      </w:r>
      <w:r w:rsidR="001D02DC" w:rsidRPr="009C0A34">
        <w:t xml:space="preserve"> fichier</w:t>
      </w:r>
      <w:r w:rsidR="00701D34" w:rsidRPr="009C0A34">
        <w:t>s</w:t>
      </w:r>
      <w:r w:rsidR="001D02DC" w:rsidRPr="009C0A34">
        <w:t xml:space="preserve"> et donc est </w:t>
      </w:r>
      <w:r w:rsidR="004E7460" w:rsidRPr="009C0A34">
        <w:t>une base professionnelle et solide</w:t>
      </w:r>
      <w:r w:rsidR="001D02DC" w:rsidRPr="009C0A34">
        <w:t xml:space="preserve"> pour </w:t>
      </w:r>
      <w:r w:rsidR="00CB7BDF" w:rsidRPr="009C0A34">
        <w:t xml:space="preserve">l’utilisation de </w:t>
      </w:r>
      <w:r w:rsidR="007E1053" w:rsidRPr="009C0A34">
        <w:t>contrôleur</w:t>
      </w:r>
      <w:r w:rsidR="00CB7BDF" w:rsidRPr="009C0A34">
        <w:t>.</w:t>
      </w:r>
    </w:p>
    <w:p w14:paraId="1ACA9955" w14:textId="005B778A" w:rsidR="00A53770" w:rsidRPr="009C0A34" w:rsidRDefault="00A53770" w:rsidP="00A53770">
      <w:pPr>
        <w:spacing w:after="0"/>
        <w:ind w:firstLine="720"/>
        <w:jc w:val="both"/>
      </w:pPr>
    </w:p>
    <w:p w14:paraId="2A4BB77A" w14:textId="5AE9A14B" w:rsidR="00A53770" w:rsidRDefault="00D16A91" w:rsidP="00A53770">
      <w:pPr>
        <w:spacing w:after="0"/>
        <w:ind w:firstLine="720"/>
        <w:jc w:val="both"/>
      </w:pPr>
      <w:r w:rsidRPr="009C0A34">
        <w:t>J’ai</w:t>
      </w:r>
      <w:r w:rsidR="00CB7BDF" w:rsidRPr="009C0A34">
        <w:t xml:space="preserve"> créé un nouveau projet</w:t>
      </w:r>
      <w:r w:rsidR="00FD23F5" w:rsidRPr="009C0A34">
        <w:t>, choisi l’</w:t>
      </w:r>
      <w:r w:rsidR="00BD6105">
        <w:t>ESP32</w:t>
      </w:r>
      <w:r w:rsidR="00FD23F5" w:rsidRPr="009C0A34">
        <w:t xml:space="preserve"> comme </w:t>
      </w:r>
      <w:r w:rsidR="007E1053" w:rsidRPr="009C0A34">
        <w:t>Controller</w:t>
      </w:r>
      <w:r w:rsidR="00FD23F5" w:rsidRPr="009C0A34">
        <w:t xml:space="preserve">. </w:t>
      </w:r>
      <w:r w:rsidR="00CB7BDF" w:rsidRPr="009C0A34">
        <w:t xml:space="preserve"> </w:t>
      </w:r>
      <w:r w:rsidR="00FD23F5" w:rsidRPr="009C0A34">
        <w:t>I</w:t>
      </w:r>
      <w:r w:rsidR="00CB7BDF" w:rsidRPr="009C0A34">
        <w:t>l a install</w:t>
      </w:r>
      <w:r w:rsidR="00FD23F5" w:rsidRPr="009C0A34">
        <w:t>é</w:t>
      </w:r>
      <w:r w:rsidR="00CB7BDF" w:rsidRPr="009C0A34">
        <w:t xml:space="preserve"> les librairie</w:t>
      </w:r>
      <w:r w:rsidR="00FD23F5" w:rsidRPr="009C0A34">
        <w:t>s</w:t>
      </w:r>
      <w:r w:rsidR="00CB7BDF" w:rsidRPr="009C0A34">
        <w:t xml:space="preserve"> </w:t>
      </w:r>
      <w:r w:rsidR="00FD23F5" w:rsidRPr="009C0A34">
        <w:t xml:space="preserve">et </w:t>
      </w:r>
      <w:r w:rsidR="001926B6" w:rsidRPr="009C0A34">
        <w:t>a</w:t>
      </w:r>
      <w:r w:rsidR="00CB7BDF" w:rsidRPr="009C0A34">
        <w:t xml:space="preserve"> reconnu directement </w:t>
      </w:r>
      <w:r w:rsidR="00BD6105">
        <w:t>celui-ci</w:t>
      </w:r>
      <w:r w:rsidR="00CB7BDF" w:rsidRPr="009C0A34">
        <w:t xml:space="preserve"> </w:t>
      </w:r>
      <w:r w:rsidR="00FD23F5" w:rsidRPr="009C0A34">
        <w:t xml:space="preserve">ce </w:t>
      </w:r>
      <w:r w:rsidR="00CB7BDF" w:rsidRPr="009C0A34">
        <w:t>qui avec l’ide arduino avait été plus laborieux m</w:t>
      </w:r>
      <w:r w:rsidRPr="009C0A34">
        <w:t>ê</w:t>
      </w:r>
      <w:r w:rsidR="00CB7BDF" w:rsidRPr="009C0A34">
        <w:t xml:space="preserve">me si </w:t>
      </w:r>
      <w:r w:rsidRPr="009C0A34">
        <w:t xml:space="preserve">ce n’est </w:t>
      </w:r>
      <w:r w:rsidR="00CB7BDF" w:rsidRPr="009C0A34">
        <w:t>pas tr</w:t>
      </w:r>
      <w:r w:rsidRPr="009C0A34">
        <w:t>è</w:t>
      </w:r>
      <w:r w:rsidR="00CB7BDF" w:rsidRPr="009C0A34">
        <w:t>s compliqué. Et ensuite</w:t>
      </w:r>
      <w:r w:rsidRPr="009C0A34">
        <w:t>,</w:t>
      </w:r>
      <w:r w:rsidR="00CB7BDF" w:rsidRPr="009C0A34">
        <w:t xml:space="preserve"> </w:t>
      </w:r>
      <w:r w:rsidR="00BD6105">
        <w:t xml:space="preserve">j’ai dû faire </w:t>
      </w:r>
      <w:r w:rsidR="00CB7BDF" w:rsidRPr="009C0A34">
        <w:t>quelque</w:t>
      </w:r>
      <w:r w:rsidRPr="009C0A34">
        <w:t>s</w:t>
      </w:r>
      <w:r w:rsidR="00CB7BDF" w:rsidRPr="009C0A34">
        <w:t xml:space="preserve"> configuration</w:t>
      </w:r>
      <w:r w:rsidRPr="009C0A34">
        <w:t>s</w:t>
      </w:r>
      <w:r w:rsidR="00CB7BDF" w:rsidRPr="009C0A34">
        <w:t xml:space="preserve"> qui</w:t>
      </w:r>
      <w:r w:rsidR="00BD6105">
        <w:t xml:space="preserve"> m’</w:t>
      </w:r>
      <w:r w:rsidR="00CB7BDF" w:rsidRPr="009C0A34">
        <w:t>ont pris quand m</w:t>
      </w:r>
      <w:r w:rsidR="001926B6" w:rsidRPr="009C0A34">
        <w:t>ê</w:t>
      </w:r>
      <w:r w:rsidR="00CB7BDF" w:rsidRPr="009C0A34">
        <w:t>me un certain temps</w:t>
      </w:r>
      <w:r w:rsidR="001926B6" w:rsidRPr="009C0A34">
        <w:t>,</w:t>
      </w:r>
      <w:r w:rsidR="00CB7BDF" w:rsidRPr="009C0A34">
        <w:t xml:space="preserve"> j’ai pu</w:t>
      </w:r>
      <w:r w:rsidR="00BD6105">
        <w:t xml:space="preserve"> enfin</w:t>
      </w:r>
      <w:r w:rsidR="00CB7BDF" w:rsidRPr="009C0A34">
        <w:t xml:space="preserve"> extraire les fichier</w:t>
      </w:r>
      <w:r w:rsidR="001926B6" w:rsidRPr="009C0A34">
        <w:t>s</w:t>
      </w:r>
      <w:r w:rsidR="00CB7BDF" w:rsidRPr="009C0A34">
        <w:t xml:space="preserve"> avec l’intégralité des badges</w:t>
      </w:r>
      <w:r w:rsidR="002E22E2" w:rsidRPr="009C0A34">
        <w:t xml:space="preserve">. </w:t>
      </w:r>
    </w:p>
    <w:p w14:paraId="668DAA6F" w14:textId="2C70A658" w:rsidR="00A53770" w:rsidRPr="00BD6105" w:rsidRDefault="00A53770" w:rsidP="00BD6105">
      <w:pPr>
        <w:spacing w:after="0"/>
        <w:ind w:firstLine="720"/>
        <w:jc w:val="both"/>
        <w:rPr>
          <w:rStyle w:val="Titre3Car"/>
          <w:rFonts w:asciiTheme="minorHAnsi" w:eastAsiaTheme="minorEastAsia" w:hAnsiTheme="minorHAnsi" w:cstheme="minorBidi"/>
          <w:b w:val="0"/>
          <w:bCs w:val="0"/>
          <w:color w:val="auto"/>
        </w:rPr>
      </w:pPr>
      <w:r w:rsidRPr="009C0A34">
        <w:rPr>
          <w:noProof/>
        </w:rPr>
        <mc:AlternateContent>
          <mc:Choice Requires="wps">
            <w:drawing>
              <wp:anchor distT="0" distB="0" distL="114300" distR="114300" simplePos="0" relativeHeight="251663360" behindDoc="0" locked="0" layoutInCell="1" allowOverlap="1" wp14:anchorId="7E523D01" wp14:editId="7788D717">
                <wp:simplePos x="0" y="0"/>
                <wp:positionH relativeFrom="column">
                  <wp:posOffset>-1546</wp:posOffset>
                </wp:positionH>
                <wp:positionV relativeFrom="paragraph">
                  <wp:posOffset>493533</wp:posOffset>
                </wp:positionV>
                <wp:extent cx="4730115" cy="219153"/>
                <wp:effectExtent l="0" t="0" r="0" b="0"/>
                <wp:wrapNone/>
                <wp:docPr id="1605452186" name="Zone de texte 11"/>
                <wp:cNvGraphicFramePr/>
                <a:graphic xmlns:a="http://schemas.openxmlformats.org/drawingml/2006/main">
                  <a:graphicData uri="http://schemas.microsoft.com/office/word/2010/wordprocessingShape">
                    <wps:wsp>
                      <wps:cNvSpPr txBox="1"/>
                      <wps:spPr>
                        <a:xfrm>
                          <a:off x="0" y="0"/>
                          <a:ext cx="4730115" cy="219153"/>
                        </a:xfrm>
                        <a:prstGeom prst="rect">
                          <a:avLst/>
                        </a:prstGeom>
                        <a:solidFill>
                          <a:schemeClr val="lt1"/>
                        </a:solidFill>
                        <a:ln w="6350">
                          <a:noFill/>
                        </a:ln>
                      </wps:spPr>
                      <wps:txbx>
                        <w:txbxContent>
                          <w:p w14:paraId="652F985C" w14:textId="257D7506" w:rsidR="00C97DC5" w:rsidRPr="00CB24F3" w:rsidRDefault="00C97DC5" w:rsidP="00C97DC5">
                            <w:pPr>
                              <w:rPr>
                                <w:sz w:val="13"/>
                                <w:szCs w:val="13"/>
                              </w:rPr>
                            </w:pPr>
                            <w:r>
                              <w:rPr>
                                <w:sz w:val="13"/>
                                <w:szCs w:val="13"/>
                              </w:rPr>
                              <w:t xml:space="preserve">Commande pour recupérer les </w:t>
                            </w:r>
                            <w:r w:rsidR="006C3C1E">
                              <w:rPr>
                                <w:sz w:val="13"/>
                                <w:szCs w:val="13"/>
                              </w:rPr>
                              <w:t>fichiers dans la mémoire flash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23D01" id="_x0000_s1030" type="#_x0000_t202" style="position:absolute;left:0;text-align:left;margin-left:-.1pt;margin-top:38.85pt;width:372.45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" fillcolor="white [3201]" stroked="f" strokeweight=".5pt">
                <v:textbox>
                  <w:txbxContent>
                    <w:p w14:paraId="652F985C" w14:textId="257D7506" w:rsidR="00C97DC5" w:rsidRPr="00CB24F3" w:rsidRDefault="00C97DC5" w:rsidP="00C97DC5">
                      <w:pPr>
                        <w:rPr>
                          <w:sz w:val="13"/>
                          <w:szCs w:val="13"/>
                        </w:rPr>
                      </w:pPr>
                      <w:r>
                        <w:rPr>
                          <w:sz w:val="13"/>
                          <w:szCs w:val="13"/>
                        </w:rPr>
                        <w:t xml:space="preserve">Commande pour recupérer les </w:t>
                      </w:r>
                      <w:r w:rsidR="006C3C1E">
                        <w:rPr>
                          <w:sz w:val="13"/>
                          <w:szCs w:val="13"/>
                        </w:rPr>
                        <w:t>fichiers dans la mémoire flash</w:t>
                      </w:r>
                    </w:p>
                  </w:txbxContent>
                </v:textbox>
              </v:shape>
            </w:pict>
          </mc:Fallback>
        </mc:AlternateContent>
      </w:r>
      <w:r w:rsidR="002E22E2" w:rsidRPr="009C0A34">
        <w:br/>
      </w:r>
      <w:r w:rsidR="00CE62DB" w:rsidRPr="009C0A34">
        <w:rPr>
          <w:noProof/>
        </w:rPr>
        <w:drawing>
          <wp:inline distT="0" distB="0" distL="0" distR="0" wp14:anchorId="3BB423B6" wp14:editId="1BABDD50">
            <wp:extent cx="4043008" cy="300109"/>
            <wp:effectExtent l="0" t="0" r="0" b="5080"/>
            <wp:docPr id="182881158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11586" name="Image 1828811586"/>
                    <pic:cNvPicPr/>
                  </pic:nvPicPr>
                  <pic:blipFill rotWithShape="1">
                    <a:blip r:embed="rId18"/>
                    <a:srcRect t="28988" r="12420"/>
                    <a:stretch>
                      <a:fillRect/>
                    </a:stretch>
                  </pic:blipFill>
                  <pic:spPr bwMode="auto">
                    <a:xfrm>
                      <a:off x="0" y="0"/>
                      <a:ext cx="4427560" cy="328654"/>
                    </a:xfrm>
                    <a:prstGeom prst="rect">
                      <a:avLst/>
                    </a:prstGeom>
                    <a:ln>
                      <a:noFill/>
                    </a:ln>
                    <a:extLst>
                      <a:ext uri="{53640926-AAD7-44D8-BBD7-CCE9431645EC}">
                        <a14:shadowObscured xmlns:a14="http://schemas.microsoft.com/office/drawing/2010/main"/>
                      </a:ext>
                    </a:extLst>
                  </pic:spPr>
                </pic:pic>
              </a:graphicData>
            </a:graphic>
          </wp:inline>
        </w:drawing>
      </w:r>
      <w:r w:rsidR="002E22E2" w:rsidRPr="009C0A34">
        <w:br/>
      </w:r>
    </w:p>
    <w:p w14:paraId="1F3DE02F" w14:textId="5A18053C" w:rsidR="001112E1" w:rsidRDefault="001112E1" w:rsidP="00A53770">
      <w:pPr>
        <w:spacing w:after="0"/>
        <w:jc w:val="both"/>
        <w:rPr>
          <w:rStyle w:val="Titre3Car"/>
        </w:rPr>
      </w:pPr>
      <w:r w:rsidRPr="009C0A34">
        <w:rPr>
          <w:rStyle w:val="Titre3Car"/>
        </w:rPr>
        <w:lastRenderedPageBreak/>
        <w:t>Et vogue la galère…</w:t>
      </w:r>
    </w:p>
    <w:p w14:paraId="7E7B38C5" w14:textId="77777777" w:rsidR="00A53770" w:rsidRPr="009C0A34" w:rsidRDefault="00A53770" w:rsidP="00A53770">
      <w:pPr>
        <w:spacing w:after="0"/>
        <w:jc w:val="both"/>
        <w:rPr>
          <w:rStyle w:val="Titre3Car"/>
        </w:rPr>
      </w:pPr>
    </w:p>
    <w:p w14:paraId="6C923F91" w14:textId="6BEB4DAA" w:rsidR="007E1053" w:rsidRPr="009C0A34" w:rsidRDefault="007E1053" w:rsidP="00A53770">
      <w:pPr>
        <w:spacing w:after="0"/>
        <w:ind w:firstLine="720"/>
        <w:jc w:val="both"/>
      </w:pPr>
      <w:r w:rsidRPr="009C0A34">
        <w:t>Après</w:t>
      </w:r>
      <w:r w:rsidR="001112E1" w:rsidRPr="009C0A34">
        <w:t xml:space="preserve"> avoir fait le dump</w:t>
      </w:r>
      <w:r w:rsidR="00AA4554" w:rsidRPr="009C0A34">
        <w:t>,</w:t>
      </w:r>
      <w:r w:rsidR="001112E1" w:rsidRPr="009C0A34">
        <w:t xml:space="preserve"> j’ai </w:t>
      </w:r>
      <w:r w:rsidR="00AA4554" w:rsidRPr="009C0A34">
        <w:t xml:space="preserve">voulu relancer </w:t>
      </w:r>
      <w:proofErr w:type="spellStart"/>
      <w:r w:rsidR="00D26768">
        <w:t>M</w:t>
      </w:r>
      <w:r w:rsidR="00AA4554" w:rsidRPr="009C0A34">
        <w:t>qttExplorer</w:t>
      </w:r>
      <w:proofErr w:type="spellEnd"/>
      <w:r w:rsidR="00AA4554" w:rsidRPr="009C0A34">
        <w:t xml:space="preserve"> pour voir si le </w:t>
      </w:r>
      <w:r w:rsidR="00E87FCE" w:rsidRPr="009C0A34">
        <w:t xml:space="preserve">tout allait bien </w:t>
      </w:r>
      <w:r w:rsidRPr="009C0A34">
        <w:t xml:space="preserve">mais le serveur ne voulait plus démarrer. </w:t>
      </w:r>
      <w:r w:rsidR="00E87FCE" w:rsidRPr="009C0A34">
        <w:t>J</w:t>
      </w:r>
      <w:r w:rsidR="00042F10" w:rsidRPr="009C0A34">
        <w:t xml:space="preserve">’avais besoin de la lecture du </w:t>
      </w:r>
      <w:r w:rsidR="00163B65" w:rsidRPr="009C0A34">
        <w:t xml:space="preserve">port pour </w:t>
      </w:r>
      <w:r w:rsidRPr="009C0A34">
        <w:t>être</w:t>
      </w:r>
      <w:r w:rsidR="00163B65" w:rsidRPr="009C0A34">
        <w:t xml:space="preserve"> sur des transaction et donc j’</w:t>
      </w:r>
      <w:r w:rsidRPr="009C0A34">
        <w:t>avais</w:t>
      </w:r>
      <w:r w:rsidR="00163B65" w:rsidRPr="009C0A34">
        <w:t xml:space="preserve"> besoin de pouvoir le faire fonctionner. </w:t>
      </w:r>
      <w:r w:rsidRPr="009C0A34">
        <w:t>Après</w:t>
      </w:r>
      <w:r w:rsidR="00163B65" w:rsidRPr="009C0A34">
        <w:t xml:space="preserve"> une journée de galère, o</w:t>
      </w:r>
      <w:r w:rsidR="00693EC3">
        <w:t>ù</w:t>
      </w:r>
      <w:r w:rsidR="00163B65" w:rsidRPr="009C0A34">
        <w:t xml:space="preserve"> je n’</w:t>
      </w:r>
      <w:r w:rsidRPr="009C0A34">
        <w:t>arrivais</w:t>
      </w:r>
      <w:r w:rsidR="00163B65" w:rsidRPr="009C0A34">
        <w:t xml:space="preserve"> plus ni </w:t>
      </w:r>
      <w:r w:rsidRPr="009C0A34">
        <w:t>à</w:t>
      </w:r>
      <w:r w:rsidR="00163B65" w:rsidRPr="009C0A34">
        <w:t xml:space="preserve"> faire fonctionner </w:t>
      </w:r>
      <w:proofErr w:type="spellStart"/>
      <w:r w:rsidR="00D26768">
        <w:t>M</w:t>
      </w:r>
      <w:r w:rsidRPr="009C0A34">
        <w:t>qttExplorer</w:t>
      </w:r>
      <w:proofErr w:type="spellEnd"/>
      <w:r w:rsidR="009C138B" w:rsidRPr="009C0A34">
        <w:t xml:space="preserve"> ni mon </w:t>
      </w:r>
      <w:r w:rsidR="00D26768">
        <w:t>IOT</w:t>
      </w:r>
      <w:r w:rsidR="009C138B" w:rsidRPr="009C0A34">
        <w:t xml:space="preserve">. J’ai enfin compris pourquoi. </w:t>
      </w:r>
      <w:r w:rsidR="00E87FCE" w:rsidRPr="009C0A34">
        <w:t xml:space="preserve"> </w:t>
      </w:r>
      <w:r w:rsidR="007B6905" w:rsidRPr="009C0A34">
        <w:t xml:space="preserve">Le broker mqtt pour le serveur peut </w:t>
      </w:r>
      <w:r w:rsidRPr="009C0A34">
        <w:t>utiliser</w:t>
      </w:r>
      <w:r w:rsidR="007B6905" w:rsidRPr="009C0A34">
        <w:t xml:space="preserve"> un</w:t>
      </w:r>
      <w:r w:rsidRPr="009C0A34">
        <w:t xml:space="preserve"> SAN</w:t>
      </w:r>
      <w:r w:rsidR="007B6905" w:rsidRPr="009C0A34">
        <w:t>. Quand un client s’abonne</w:t>
      </w:r>
      <w:r w:rsidRPr="009C0A34">
        <w:t>,</w:t>
      </w:r>
      <w:r w:rsidR="007B6905" w:rsidRPr="009C0A34">
        <w:t xml:space="preserve"> le certificat demande si le </w:t>
      </w:r>
      <w:r w:rsidRPr="009C0A34">
        <w:t>SAN</w:t>
      </w:r>
      <w:r w:rsidR="007B6905" w:rsidRPr="009C0A34">
        <w:t xml:space="preserve"> est bon. </w:t>
      </w:r>
      <w:r w:rsidRPr="009C0A34">
        <w:t>C</w:t>
      </w:r>
      <w:r w:rsidR="007B6905" w:rsidRPr="009C0A34">
        <w:t>e que je n'</w:t>
      </w:r>
      <w:r w:rsidRPr="009C0A34">
        <w:t>avais</w:t>
      </w:r>
      <w:r w:rsidR="007B6905" w:rsidRPr="009C0A34">
        <w:t xml:space="preserve"> pas compris </w:t>
      </w:r>
      <w:r w:rsidRPr="009C0A34">
        <w:t xml:space="preserve">dans ce flow </w:t>
      </w:r>
      <w:r w:rsidR="007B6905" w:rsidRPr="009C0A34">
        <w:t xml:space="preserve">c’est </w:t>
      </w:r>
      <w:r w:rsidRPr="009C0A34">
        <w:t>que</w:t>
      </w:r>
      <w:r w:rsidR="007B6905" w:rsidRPr="009C0A34">
        <w:t xml:space="preserve"> seul le </w:t>
      </w:r>
      <w:r w:rsidRPr="009C0A34">
        <w:t>certificat</w:t>
      </w:r>
      <w:r w:rsidR="007B6905" w:rsidRPr="009C0A34">
        <w:t xml:space="preserve"> du serveur MQTT avait besoin de </w:t>
      </w:r>
      <w:r w:rsidRPr="009C0A34">
        <w:t>ce SAN</w:t>
      </w:r>
      <w:r w:rsidR="00693EC3">
        <w:t>,</w:t>
      </w:r>
      <w:r w:rsidR="007B6905" w:rsidRPr="009C0A34">
        <w:t xml:space="preserve"> pas les clients. </w:t>
      </w:r>
      <w:r w:rsidRPr="009C0A34">
        <w:t>A</w:t>
      </w:r>
      <w:r w:rsidR="007B6905" w:rsidRPr="009C0A34">
        <w:t xml:space="preserve"> force</w:t>
      </w:r>
      <w:r w:rsidRPr="009C0A34">
        <w:t>,</w:t>
      </w:r>
      <w:r w:rsidR="007B6905" w:rsidRPr="009C0A34">
        <w:t xml:space="preserve"> j’ai </w:t>
      </w:r>
      <w:r w:rsidRPr="009C0A34">
        <w:t>réussi</w:t>
      </w:r>
      <w:r w:rsidR="007B6905" w:rsidRPr="009C0A34">
        <w:t xml:space="preserve"> </w:t>
      </w:r>
      <w:r w:rsidRPr="009C0A34">
        <w:t>à</w:t>
      </w:r>
      <w:r w:rsidR="007B6905" w:rsidRPr="009C0A34">
        <w:t xml:space="preserve"> le faire fonctionner</w:t>
      </w:r>
      <w:r w:rsidR="00693EC3">
        <w:t>,</w:t>
      </w:r>
      <w:r w:rsidR="007B6905" w:rsidRPr="009C0A34">
        <w:t xml:space="preserve"> </w:t>
      </w:r>
      <w:r w:rsidRPr="009C0A34">
        <w:t>après</w:t>
      </w:r>
      <w:r w:rsidR="007B6905" w:rsidRPr="009C0A34">
        <w:t xml:space="preserve"> cela je devais m’</w:t>
      </w:r>
      <w:r w:rsidRPr="009C0A34">
        <w:t>atteler</w:t>
      </w:r>
      <w:r w:rsidR="007B6905" w:rsidRPr="009C0A34">
        <w:t xml:space="preserve"> </w:t>
      </w:r>
      <w:r w:rsidR="00D26768">
        <w:t>à</w:t>
      </w:r>
      <w:r w:rsidR="007B6905" w:rsidRPr="009C0A34">
        <w:t xml:space="preserve"> mettre en place le serveur sécurisé sur le Backend</w:t>
      </w:r>
    </w:p>
    <w:p w14:paraId="3D571FAA" w14:textId="13203E43" w:rsidR="00AC2786" w:rsidRDefault="007B6905" w:rsidP="00A53770">
      <w:pPr>
        <w:spacing w:after="0"/>
        <w:jc w:val="both"/>
        <w:rPr>
          <w:rStyle w:val="Titre3Car"/>
        </w:rPr>
      </w:pPr>
      <w:r w:rsidRPr="009C0A34">
        <w:br/>
        <w:t xml:space="preserve"> </w:t>
      </w:r>
      <w:r w:rsidR="00AC2786" w:rsidRPr="009C0A34">
        <w:rPr>
          <w:rStyle w:val="Titre3Car"/>
        </w:rPr>
        <w:t>C’est parti pour un tour de refactor !</w:t>
      </w:r>
    </w:p>
    <w:p w14:paraId="6D0301E1" w14:textId="77777777" w:rsidR="00A53770" w:rsidRPr="009C0A34" w:rsidRDefault="00A53770" w:rsidP="00A53770">
      <w:pPr>
        <w:spacing w:after="0"/>
        <w:jc w:val="both"/>
      </w:pPr>
    </w:p>
    <w:p w14:paraId="2021E78F" w14:textId="503B7766" w:rsidR="007E1053" w:rsidRPr="009C0A34" w:rsidRDefault="00AC2786" w:rsidP="00A53770">
      <w:pPr>
        <w:spacing w:after="0"/>
        <w:ind w:firstLine="720"/>
        <w:jc w:val="both"/>
      </w:pPr>
      <w:r w:rsidRPr="009C0A34">
        <w:t>Il faut se mettre à la place de l’</w:t>
      </w:r>
      <w:r w:rsidR="00D26768">
        <w:t>IOT</w:t>
      </w:r>
      <w:r w:rsidRPr="009C0A34">
        <w:t>, soit celui-ci est ouvert soit il est sécurisé. En général les petit</w:t>
      </w:r>
      <w:r w:rsidR="00D26768">
        <w:t>s</w:t>
      </w:r>
      <w:r w:rsidRPr="009C0A34">
        <w:t xml:space="preserve"> </w:t>
      </w:r>
      <w:r w:rsidR="00D26768">
        <w:t>IOTs</w:t>
      </w:r>
      <w:r w:rsidRPr="009C0A34">
        <w:t xml:space="preserve"> </w:t>
      </w:r>
      <w:r w:rsidR="004A5CC2" w:rsidRPr="009C0A34">
        <w:t>ne sont pas sécurisé et donc pour avoir contact il faudra passer par le port 1883</w:t>
      </w:r>
      <w:r w:rsidRPr="009C0A34">
        <w:t xml:space="preserve">. Il fallait donc que </w:t>
      </w:r>
      <w:r w:rsidR="00571B07" w:rsidRPr="009C0A34">
        <w:t>les deux ports</w:t>
      </w:r>
      <w:r w:rsidR="00B75559" w:rsidRPr="009C0A34">
        <w:t xml:space="preserve"> soient</w:t>
      </w:r>
      <w:r w:rsidRPr="009C0A34">
        <w:t xml:space="preserve"> ouvert</w:t>
      </w:r>
      <w:r w:rsidR="00B75559" w:rsidRPr="009C0A34">
        <w:t>s</w:t>
      </w:r>
      <w:r w:rsidRPr="009C0A34">
        <w:t xml:space="preserve"> en </w:t>
      </w:r>
      <w:r w:rsidR="00571B07" w:rsidRPr="009C0A34">
        <w:t>même</w:t>
      </w:r>
      <w:r w:rsidRPr="009C0A34">
        <w:t xml:space="preserve"> </w:t>
      </w:r>
      <w:r w:rsidR="00B75559" w:rsidRPr="009C0A34">
        <w:t>temps</w:t>
      </w:r>
      <w:r w:rsidR="00571B07" w:rsidRPr="009C0A34">
        <w:t xml:space="preserve"> et lisible</w:t>
      </w:r>
      <w:r w:rsidR="00693EC3">
        <w:t>s</w:t>
      </w:r>
      <w:r w:rsidR="00571B07" w:rsidRPr="009C0A34">
        <w:t xml:space="preserve"> par le backend.</w:t>
      </w:r>
      <w:r w:rsidR="00B75559" w:rsidRPr="009C0A34">
        <w:t xml:space="preserve"> Pour ce faire j’ai </w:t>
      </w:r>
      <w:r w:rsidR="00571B07" w:rsidRPr="009C0A34">
        <w:t>dû</w:t>
      </w:r>
      <w:r w:rsidR="00B75559" w:rsidRPr="009C0A34">
        <w:t xml:space="preserve"> </w:t>
      </w:r>
      <w:r w:rsidR="00571B07" w:rsidRPr="009C0A34">
        <w:t>retravailler</w:t>
      </w:r>
      <w:r w:rsidR="00B75559" w:rsidRPr="009C0A34">
        <w:t xml:space="preserve"> sur le </w:t>
      </w:r>
      <w:r w:rsidR="001238A0" w:rsidRPr="009C0A34">
        <w:t>démarrage du serveur backend afin qu</w:t>
      </w:r>
      <w:r w:rsidR="00283105" w:rsidRPr="009C0A34">
        <w:t>e</w:t>
      </w:r>
      <w:r w:rsidR="001238A0" w:rsidRPr="009C0A34">
        <w:t xml:space="preserve"> celui-ci puisse voir les deux en </w:t>
      </w:r>
      <w:r w:rsidR="00571B07" w:rsidRPr="009C0A34">
        <w:t>même</w:t>
      </w:r>
      <w:r w:rsidR="001238A0" w:rsidRPr="009C0A34">
        <w:t xml:space="preserve"> temps</w:t>
      </w:r>
      <w:r w:rsidR="00283105" w:rsidRPr="009C0A34">
        <w:t xml:space="preserve">. </w:t>
      </w:r>
      <w:r w:rsidR="006E0131" w:rsidRPr="009C0A34">
        <w:t xml:space="preserve">J’ai pris le </w:t>
      </w:r>
      <w:r w:rsidR="00571B07" w:rsidRPr="009C0A34">
        <w:t>temps</w:t>
      </w:r>
      <w:r w:rsidR="006E0131" w:rsidRPr="009C0A34">
        <w:t xml:space="preserve"> aussi de refactor tout la </w:t>
      </w:r>
      <w:r w:rsidR="00571B07" w:rsidRPr="009C0A34">
        <w:t>partie</w:t>
      </w:r>
      <w:r w:rsidR="006E0131" w:rsidRPr="009C0A34">
        <w:t xml:space="preserve"> mqtt qui partai</w:t>
      </w:r>
      <w:r w:rsidR="00767892" w:rsidRPr="009C0A34">
        <w:t>t</w:t>
      </w:r>
      <w:r w:rsidR="006E0131" w:rsidRPr="009C0A34">
        <w:t xml:space="preserve"> dan</w:t>
      </w:r>
      <w:r w:rsidR="00767892" w:rsidRPr="009C0A34">
        <w:t>s</w:t>
      </w:r>
      <w:r w:rsidR="00693EC3">
        <w:t xml:space="preserve"> </w:t>
      </w:r>
      <w:r w:rsidR="006E0131" w:rsidRPr="009C0A34">
        <w:t>de</w:t>
      </w:r>
      <w:r w:rsidR="00693EC3">
        <w:t>s</w:t>
      </w:r>
      <w:r w:rsidR="006E0131" w:rsidRPr="009C0A34">
        <w:t xml:space="preserve"> logique</w:t>
      </w:r>
      <w:r w:rsidR="00693EC3">
        <w:t>s</w:t>
      </w:r>
      <w:r w:rsidR="006E0131" w:rsidRPr="009C0A34">
        <w:t xml:space="preserve"> </w:t>
      </w:r>
      <w:r w:rsidR="00767892" w:rsidRPr="009C0A34">
        <w:t>éta</w:t>
      </w:r>
      <w:r w:rsidR="00693EC3">
        <w:t>nt énergivores et</w:t>
      </w:r>
      <w:r w:rsidR="00767892" w:rsidRPr="009C0A34">
        <w:t xml:space="preserve"> </w:t>
      </w:r>
      <w:r w:rsidR="006E0131" w:rsidRPr="009C0A34">
        <w:t xml:space="preserve">plus </w:t>
      </w:r>
      <w:r w:rsidR="00571B07" w:rsidRPr="009C0A34">
        <w:t>très</w:t>
      </w:r>
      <w:r w:rsidR="006E0131" w:rsidRPr="009C0A34">
        <w:t xml:space="preserve"> stable</w:t>
      </w:r>
      <w:r w:rsidR="00693EC3">
        <w:t>s</w:t>
      </w:r>
      <w:r w:rsidR="006E0131" w:rsidRPr="009C0A34">
        <w:t xml:space="preserve">. En faisant, cela j’ai remarqué une fuite de mémoire </w:t>
      </w:r>
      <w:r w:rsidR="00571B07" w:rsidRPr="009C0A34">
        <w:t>dû</w:t>
      </w:r>
      <w:r w:rsidR="006E0131" w:rsidRPr="009C0A34">
        <w:t xml:space="preserve"> au fait que </w:t>
      </w:r>
      <w:r w:rsidR="00745DBE" w:rsidRPr="009C0A34">
        <w:t xml:space="preserve">la </w:t>
      </w:r>
      <w:r w:rsidR="00571B07" w:rsidRPr="009C0A34">
        <w:t>suscription</w:t>
      </w:r>
      <w:r w:rsidR="00745DBE" w:rsidRPr="009C0A34">
        <w:t xml:space="preserve"> reloadait et ajoutai</w:t>
      </w:r>
      <w:r w:rsidR="00571B07" w:rsidRPr="009C0A34">
        <w:t>t</w:t>
      </w:r>
      <w:r w:rsidR="00745DBE" w:rsidRPr="009C0A34">
        <w:t xml:space="preserve"> un </w:t>
      </w:r>
      <w:r w:rsidR="00571B07" w:rsidRPr="009C0A34">
        <w:t>élément</w:t>
      </w:r>
      <w:r w:rsidR="00745DBE" w:rsidRPr="009C0A34">
        <w:t xml:space="preserve"> identique </w:t>
      </w:r>
      <w:r w:rsidR="00571B07" w:rsidRPr="009C0A34">
        <w:t>à</w:t>
      </w:r>
      <w:r w:rsidR="00745DBE" w:rsidRPr="009C0A34">
        <w:t xml:space="preserve"> chaque appel du service. </w:t>
      </w:r>
      <w:r w:rsidR="008C30EE" w:rsidRPr="009C0A34">
        <w:t xml:space="preserve">Bref </w:t>
      </w:r>
      <w:r w:rsidR="00571B07" w:rsidRPr="009C0A34">
        <w:t>maintenant,</w:t>
      </w:r>
      <w:r w:rsidR="008C30EE" w:rsidRPr="009C0A34">
        <w:t xml:space="preserve"> le code est plus propre</w:t>
      </w:r>
      <w:r w:rsidR="00571B07" w:rsidRPr="009C0A34">
        <w:t xml:space="preserve"> mais pas encore parfait</w:t>
      </w:r>
      <w:r w:rsidR="008C30EE" w:rsidRPr="009C0A34">
        <w:t xml:space="preserve"> et mes </w:t>
      </w:r>
      <w:r w:rsidR="00D26768">
        <w:t>IOTs</w:t>
      </w:r>
      <w:r w:rsidR="008C30EE" w:rsidRPr="009C0A34">
        <w:t xml:space="preserve"> </w:t>
      </w:r>
      <w:r w:rsidR="00571B07" w:rsidRPr="009C0A34">
        <w:t>sont lisible</w:t>
      </w:r>
      <w:r w:rsidR="00D26768">
        <w:t>s</w:t>
      </w:r>
      <w:r w:rsidR="00571B07" w:rsidRPr="009C0A34">
        <w:t xml:space="preserve"> et </w:t>
      </w:r>
      <w:r w:rsidR="00716BC0" w:rsidRPr="009C0A34">
        <w:t>l’</w:t>
      </w:r>
      <w:r w:rsidR="00D26768">
        <w:t>IOT</w:t>
      </w:r>
      <w:r w:rsidR="00716BC0" w:rsidRPr="009C0A34">
        <w:t xml:space="preserve"> en port sécurisé était visible sur</w:t>
      </w:r>
      <w:r w:rsidR="00571B07" w:rsidRPr="009C0A34">
        <w:t xml:space="preserve"> MQTT</w:t>
      </w:r>
      <w:r w:rsidR="00716BC0" w:rsidRPr="009C0A34">
        <w:t xml:space="preserve">explorer mais aussi </w:t>
      </w:r>
      <w:r w:rsidR="00571B07" w:rsidRPr="009C0A34">
        <w:t>réceptionné</w:t>
      </w:r>
      <w:r w:rsidR="00716BC0" w:rsidRPr="009C0A34">
        <w:t xml:space="preserve"> dans le backend. Pendant que les </w:t>
      </w:r>
      <w:r w:rsidR="00D26768">
        <w:t>IOT</w:t>
      </w:r>
      <w:r w:rsidR="00716BC0" w:rsidRPr="009C0A34">
        <w:t xml:space="preserve"> et l</w:t>
      </w:r>
      <w:r w:rsidR="0090583B" w:rsidRPr="009C0A34">
        <w:t>’API fonctionnai</w:t>
      </w:r>
      <w:r w:rsidR="00693EC3">
        <w:t>en</w:t>
      </w:r>
      <w:r w:rsidR="0090583B" w:rsidRPr="009C0A34">
        <w:t xml:space="preserve">t aussi. J’ai juste une erreur avec une </w:t>
      </w:r>
      <w:r w:rsidR="00571B07" w:rsidRPr="009C0A34">
        <w:t>déconne</w:t>
      </w:r>
      <w:r w:rsidR="00693EC3">
        <w:t>x</w:t>
      </w:r>
      <w:r w:rsidR="00571B07" w:rsidRPr="009C0A34">
        <w:t>ion</w:t>
      </w:r>
      <w:r w:rsidR="0090583B" w:rsidRPr="009C0A34">
        <w:t xml:space="preserve"> au port 1883 qui pourtant ne bloque pas le fonctionnement. Je me demande si ce ne serai</w:t>
      </w:r>
      <w:r w:rsidR="00693EC3">
        <w:t>t</w:t>
      </w:r>
      <w:r w:rsidR="0090583B" w:rsidRPr="009C0A34">
        <w:t xml:space="preserve"> pas un</w:t>
      </w:r>
      <w:r w:rsidR="0091351F" w:rsidRPr="009C0A34">
        <w:t xml:space="preserve">e publication que ferait le backend qui </w:t>
      </w:r>
      <w:r w:rsidR="00571B07" w:rsidRPr="009C0A34">
        <w:t>échouerai</w:t>
      </w:r>
      <w:r w:rsidR="00693EC3">
        <w:t>t</w:t>
      </w:r>
      <w:r w:rsidR="0091351F" w:rsidRPr="009C0A34">
        <w:t xml:space="preserve"> mais passerai</w:t>
      </w:r>
      <w:r w:rsidR="00693EC3">
        <w:t>t</w:t>
      </w:r>
      <w:r w:rsidR="0091351F" w:rsidRPr="009C0A34">
        <w:t xml:space="preserve"> les mail</w:t>
      </w:r>
      <w:r w:rsidR="00571B07" w:rsidRPr="009C0A34">
        <w:t>les</w:t>
      </w:r>
      <w:r w:rsidR="0091351F" w:rsidRPr="009C0A34">
        <w:t xml:space="preserve"> du filet. Tout est test</w:t>
      </w:r>
      <w:r w:rsidR="00571B07" w:rsidRPr="009C0A34">
        <w:t>é</w:t>
      </w:r>
      <w:r w:rsidR="0091351F" w:rsidRPr="009C0A34">
        <w:t xml:space="preserve"> avec des test</w:t>
      </w:r>
      <w:r w:rsidR="00571B07" w:rsidRPr="009C0A34">
        <w:t>s</w:t>
      </w:r>
      <w:r w:rsidR="0091351F" w:rsidRPr="009C0A34">
        <w:t xml:space="preserve"> unitaire</w:t>
      </w:r>
      <w:r w:rsidR="00571B07" w:rsidRPr="009C0A34">
        <w:t>s</w:t>
      </w:r>
      <w:r w:rsidR="0091351F" w:rsidRPr="009C0A34">
        <w:t xml:space="preserve"> et des tests </w:t>
      </w:r>
      <w:r w:rsidR="00582F05" w:rsidRPr="009C0A34">
        <w:t>intégration</w:t>
      </w:r>
      <w:r w:rsidR="00571B07" w:rsidRPr="009C0A34">
        <w:t>s</w:t>
      </w:r>
      <w:r w:rsidR="00582F05" w:rsidRPr="009C0A34">
        <w:t>.</w:t>
      </w:r>
    </w:p>
    <w:p w14:paraId="20A348F4" w14:textId="05EF3F40" w:rsidR="00571B07" w:rsidRPr="009C0A34" w:rsidRDefault="00571B07" w:rsidP="00A53770">
      <w:pPr>
        <w:spacing w:after="0"/>
        <w:jc w:val="both"/>
      </w:pPr>
    </w:p>
    <w:p w14:paraId="0D3F0C86" w14:textId="2A447E05" w:rsidR="009C53E0" w:rsidRDefault="00582F05" w:rsidP="00A53770">
      <w:pPr>
        <w:spacing w:after="0"/>
        <w:jc w:val="both"/>
        <w:rPr>
          <w:rStyle w:val="Titre3Car"/>
        </w:rPr>
      </w:pPr>
      <w:r w:rsidRPr="009C0A34">
        <w:rPr>
          <w:rStyle w:val="Titre3Car"/>
        </w:rPr>
        <w:t xml:space="preserve">La route </w:t>
      </w:r>
      <w:proofErr w:type="spellStart"/>
      <w:r w:rsidRPr="009C0A34">
        <w:rPr>
          <w:rStyle w:val="Titre3Car"/>
        </w:rPr>
        <w:t>badge.add</w:t>
      </w:r>
      <w:proofErr w:type="spellEnd"/>
    </w:p>
    <w:p w14:paraId="76416C2E" w14:textId="77777777" w:rsidR="00A53770" w:rsidRPr="009C0A34" w:rsidRDefault="00A53770" w:rsidP="00A53770">
      <w:pPr>
        <w:spacing w:after="0"/>
        <w:jc w:val="both"/>
        <w:rPr>
          <w:rStyle w:val="Titre3Car"/>
        </w:rPr>
      </w:pPr>
    </w:p>
    <w:p w14:paraId="276FD441" w14:textId="73713890" w:rsidR="005F3231" w:rsidRDefault="00693EC3" w:rsidP="00A53770">
      <w:pPr>
        <w:spacing w:after="0"/>
        <w:ind w:firstLine="720"/>
        <w:jc w:val="both"/>
      </w:pPr>
      <w:r>
        <w:t>J</w:t>
      </w:r>
      <w:r w:rsidR="00CD062D" w:rsidRPr="009C0A34">
        <w:t>’ai ensuite travaill</w:t>
      </w:r>
      <w:r w:rsidR="00571B07" w:rsidRPr="009C0A34">
        <w:t>é</w:t>
      </w:r>
      <w:r w:rsidR="00CD062D" w:rsidRPr="009C0A34">
        <w:t xml:space="preserve"> sur la création d’une carte en elle-même.</w:t>
      </w:r>
      <w:r w:rsidR="00F72A9E" w:rsidRPr="009C0A34">
        <w:t xml:space="preserve"> J’ai </w:t>
      </w:r>
      <w:r w:rsidR="00571B07" w:rsidRPr="009C0A34">
        <w:t>commencé</w:t>
      </w:r>
      <w:r w:rsidR="00F72A9E" w:rsidRPr="009C0A34">
        <w:t xml:space="preserve"> par </w:t>
      </w:r>
      <w:r w:rsidR="00571B07" w:rsidRPr="009C0A34">
        <w:t>créer</w:t>
      </w:r>
      <w:r w:rsidR="00F72A9E" w:rsidRPr="009C0A34">
        <w:t xml:space="preserve"> une route qui lorsqu’on appel</w:t>
      </w:r>
      <w:r w:rsidR="00571B07" w:rsidRPr="009C0A34">
        <w:t>le</w:t>
      </w:r>
      <w:r w:rsidR="00F72A9E" w:rsidRPr="009C0A34">
        <w:t xml:space="preserve"> cette route avec </w:t>
      </w:r>
      <w:r w:rsidR="00571B07" w:rsidRPr="009C0A34">
        <w:t xml:space="preserve">en paramètre </w:t>
      </w:r>
      <w:proofErr w:type="spellStart"/>
      <w:r w:rsidR="00571B07" w:rsidRPr="009C0A34">
        <w:t>l’id</w:t>
      </w:r>
      <w:proofErr w:type="spellEnd"/>
      <w:r w:rsidR="00571B07" w:rsidRPr="009C0A34">
        <w:t xml:space="preserve"> du</w:t>
      </w:r>
      <w:r w:rsidR="00F72A9E" w:rsidRPr="009C0A34">
        <w:t xml:space="preserve"> user</w:t>
      </w:r>
      <w:r w:rsidR="005F3231" w:rsidRPr="009C0A34">
        <w:t>. A Partir de celle-ci</w:t>
      </w:r>
      <w:r w:rsidR="00571B07" w:rsidRPr="009C0A34">
        <w:t xml:space="preserve"> </w:t>
      </w:r>
      <w:r w:rsidR="005F3231" w:rsidRPr="009C0A34">
        <w:t>le mécanisme</w:t>
      </w:r>
      <w:r w:rsidR="00F72A9E" w:rsidRPr="009C0A34">
        <w:t xml:space="preserve"> va </w:t>
      </w:r>
      <w:r w:rsidR="00571B07" w:rsidRPr="009C0A34">
        <w:t>créer</w:t>
      </w:r>
      <w:r w:rsidR="00F72A9E" w:rsidRPr="009C0A34">
        <w:t xml:space="preserve"> </w:t>
      </w:r>
      <w:r w:rsidR="00571B07" w:rsidRPr="009C0A34">
        <w:t>une</w:t>
      </w:r>
      <w:r w:rsidR="00F72A9E" w:rsidRPr="009C0A34">
        <w:t xml:space="preserve"> carte en partant de </w:t>
      </w:r>
      <w:proofErr w:type="spellStart"/>
      <w:r w:rsidR="00F72A9E" w:rsidRPr="009C0A34">
        <w:t>l’id</w:t>
      </w:r>
      <w:proofErr w:type="spellEnd"/>
      <w:r w:rsidR="00F72A9E" w:rsidRPr="009C0A34">
        <w:t xml:space="preserve"> de l’utilisateur</w:t>
      </w:r>
      <w:r w:rsidR="005F3231" w:rsidRPr="009C0A34">
        <w:t xml:space="preserve"> jusqu’à l’enregistrement de la carte en base de données</w:t>
      </w:r>
      <w:r w:rsidR="00F72A9E" w:rsidRPr="009C0A34">
        <w:t>.</w:t>
      </w:r>
    </w:p>
    <w:p w14:paraId="1DC0752D" w14:textId="77777777" w:rsidR="00A53770" w:rsidRPr="009C0A34" w:rsidRDefault="00A53770" w:rsidP="00A53770">
      <w:pPr>
        <w:spacing w:after="0"/>
        <w:ind w:firstLine="720"/>
        <w:jc w:val="both"/>
      </w:pPr>
    </w:p>
    <w:p w14:paraId="4D60533E" w14:textId="79526D22" w:rsidR="00571B07" w:rsidRPr="009C0A34" w:rsidRDefault="00F72A9E" w:rsidP="00A53770">
      <w:pPr>
        <w:spacing w:after="0"/>
        <w:ind w:firstLine="720"/>
        <w:jc w:val="both"/>
      </w:pPr>
      <w:r w:rsidRPr="009C0A34">
        <w:t>Dans celle-ci on vérifie que l’utilisateur existe</w:t>
      </w:r>
      <w:r w:rsidR="00571B07" w:rsidRPr="009C0A34">
        <w:t xml:space="preserve"> </w:t>
      </w:r>
      <w:r w:rsidR="005F3231" w:rsidRPr="009C0A34">
        <w:t xml:space="preserve">et </w:t>
      </w:r>
      <w:r w:rsidR="00693EC3">
        <w:t>à</w:t>
      </w:r>
      <w:r w:rsidR="005F3231" w:rsidRPr="009C0A34">
        <w:t xml:space="preserve"> parti</w:t>
      </w:r>
      <w:r w:rsidR="00693EC3">
        <w:t>r</w:t>
      </w:r>
      <w:r w:rsidR="005F3231" w:rsidRPr="009C0A34">
        <w:t xml:space="preserve"> de son id, de </w:t>
      </w:r>
      <w:proofErr w:type="spellStart"/>
      <w:r w:rsidR="005F3231" w:rsidRPr="009C0A34">
        <w:t>l’id</w:t>
      </w:r>
      <w:proofErr w:type="spellEnd"/>
      <w:r w:rsidR="005F3231" w:rsidRPr="009C0A34">
        <w:t xml:space="preserve"> de la carte et d’une </w:t>
      </w:r>
      <w:proofErr w:type="spellStart"/>
      <w:r w:rsidR="005F3231" w:rsidRPr="009C0A34">
        <w:t>MasterKey</w:t>
      </w:r>
      <w:proofErr w:type="spellEnd"/>
      <w:r w:rsidR="005F3231" w:rsidRPr="009C0A34">
        <w:t xml:space="preserve"> connu seul du backend, le flow va créer</w:t>
      </w:r>
      <w:r w:rsidRPr="009C0A34">
        <w:t xml:space="preserve"> une clé unique, appelée </w:t>
      </w:r>
      <w:proofErr w:type="spellStart"/>
      <w:r w:rsidR="005F3231" w:rsidRPr="009C0A34">
        <w:t>De</w:t>
      </w:r>
      <w:r w:rsidRPr="009C0A34">
        <w:t>rived</w:t>
      </w:r>
      <w:proofErr w:type="spellEnd"/>
      <w:r w:rsidRPr="009C0A34">
        <w:t xml:space="preserve"> key. On cré</w:t>
      </w:r>
      <w:r w:rsidR="005F3231" w:rsidRPr="009C0A34">
        <w:t>era</w:t>
      </w:r>
      <w:r w:rsidRPr="009C0A34">
        <w:t xml:space="preserve"> </w:t>
      </w:r>
      <w:r w:rsidR="005F3231" w:rsidRPr="009C0A34">
        <w:t>aussi deux nouvelles clés</w:t>
      </w:r>
      <w:r w:rsidRPr="009C0A34">
        <w:t xml:space="preserve"> A et B</w:t>
      </w:r>
      <w:r w:rsidR="005F3231" w:rsidRPr="009C0A34">
        <w:t xml:space="preserve"> afin de renforcer la sécurité en n’ayant pas de clé générique.</w:t>
      </w:r>
      <w:r w:rsidRPr="009C0A34">
        <w:t xml:space="preserve"> </w:t>
      </w:r>
      <w:r w:rsidR="005F3231" w:rsidRPr="009C0A34">
        <w:t xml:space="preserve"> L</w:t>
      </w:r>
      <w:r w:rsidRPr="009C0A34">
        <w:t>a clé dérivée ne sera pas stockée</w:t>
      </w:r>
      <w:r w:rsidR="005F3231" w:rsidRPr="009C0A34">
        <w:t>. Seules les clés</w:t>
      </w:r>
      <w:r w:rsidRPr="009C0A34">
        <w:t xml:space="preserve"> A et B et </w:t>
      </w:r>
      <w:proofErr w:type="spellStart"/>
      <w:r w:rsidRPr="009C0A34">
        <w:t>l’uid</w:t>
      </w:r>
      <w:proofErr w:type="spellEnd"/>
      <w:r w:rsidRPr="009C0A34">
        <w:t xml:space="preserve"> de la carte</w:t>
      </w:r>
      <w:r w:rsidR="005F3231" w:rsidRPr="009C0A34">
        <w:t xml:space="preserve"> le seront</w:t>
      </w:r>
      <w:r w:rsidRPr="009C0A34">
        <w:t xml:space="preserve">. Ensuite </w:t>
      </w:r>
      <w:r w:rsidR="005F3231" w:rsidRPr="009C0A34">
        <w:t>celles-ci seront</w:t>
      </w:r>
      <w:r w:rsidRPr="009C0A34">
        <w:t xml:space="preserve"> </w:t>
      </w:r>
      <w:r w:rsidR="003C6C37" w:rsidRPr="009C0A34">
        <w:t xml:space="preserve">envoyées </w:t>
      </w:r>
      <w:r w:rsidR="003C6C37">
        <w:t>à</w:t>
      </w:r>
      <w:r w:rsidRPr="009C0A34">
        <w:t xml:space="preserve"> l’</w:t>
      </w:r>
      <w:r w:rsidR="00BD6105">
        <w:t>ESP32</w:t>
      </w:r>
      <w:r w:rsidRPr="009C0A34">
        <w:t xml:space="preserve"> qui va écrire sur la carte. Un log est ensuite enregistré.</w:t>
      </w:r>
    </w:p>
    <w:p w14:paraId="148E8575" w14:textId="77777777" w:rsidR="003C6C37" w:rsidRDefault="003C6C37" w:rsidP="00A53770">
      <w:pPr>
        <w:pStyle w:val="NormalWeb"/>
        <w:spacing w:after="0" w:afterAutospacing="0"/>
        <w:rPr>
          <w:rStyle w:val="Titre3Car"/>
          <w:rFonts w:asciiTheme="minorHAnsi" w:hAnsiTheme="minorHAnsi"/>
        </w:rPr>
      </w:pPr>
    </w:p>
    <w:p w14:paraId="3BEDAC44" w14:textId="6AC14C06" w:rsidR="009C0A34" w:rsidRPr="00A53770" w:rsidRDefault="0077689D" w:rsidP="00A53770">
      <w:pPr>
        <w:pStyle w:val="NormalWeb"/>
        <w:spacing w:after="0" w:afterAutospacing="0"/>
        <w:rPr>
          <w:rFonts w:asciiTheme="minorHAnsi" w:hAnsiTheme="minorHAnsi"/>
          <w:sz w:val="22"/>
          <w:szCs w:val="22"/>
          <w:lang w:val="fr-FR"/>
        </w:rPr>
      </w:pPr>
      <w:r w:rsidRPr="009C0A34">
        <w:rPr>
          <w:rStyle w:val="Titre3Car"/>
          <w:rFonts w:asciiTheme="minorHAnsi" w:hAnsiTheme="minorHAnsi"/>
        </w:rPr>
        <w:lastRenderedPageBreak/>
        <w:t xml:space="preserve">Retour sur </w:t>
      </w:r>
      <w:proofErr w:type="spellStart"/>
      <w:r w:rsidRPr="009C0A34">
        <w:rPr>
          <w:rStyle w:val="Titre3Car"/>
          <w:rFonts w:asciiTheme="minorHAnsi" w:hAnsiTheme="minorHAnsi"/>
        </w:rPr>
        <w:t>PlatformIO</w:t>
      </w:r>
      <w:proofErr w:type="spellEnd"/>
    </w:p>
    <w:p w14:paraId="5D1F8074" w14:textId="3D0EC28E" w:rsidR="009C0A34" w:rsidRPr="009C0A34" w:rsidRDefault="009C0A34" w:rsidP="00A53770">
      <w:pPr>
        <w:pStyle w:val="NormalWeb"/>
        <w:spacing w:after="0" w:afterAutospacing="0"/>
        <w:ind w:firstLine="720"/>
        <w:jc w:val="both"/>
        <w:rPr>
          <w:rFonts w:asciiTheme="minorHAnsi" w:hAnsiTheme="minorHAnsi"/>
          <w:sz w:val="22"/>
          <w:szCs w:val="22"/>
          <w:lang w:val="fr-FR"/>
        </w:rPr>
      </w:pPr>
      <w:r w:rsidRPr="009C0A34">
        <w:rPr>
          <w:rFonts w:asciiTheme="minorHAnsi" w:hAnsiTheme="minorHAnsi"/>
          <w:sz w:val="22"/>
          <w:szCs w:val="22"/>
          <w:lang w:val="fr-FR"/>
        </w:rPr>
        <w:t>Pendant une journée, je me suis battu pour pouvoir faire fonctionner le code de l’</w:t>
      </w:r>
      <w:r w:rsidR="00BD6105">
        <w:rPr>
          <w:rFonts w:asciiTheme="minorHAnsi" w:hAnsiTheme="minorHAnsi"/>
          <w:sz w:val="22"/>
          <w:szCs w:val="22"/>
          <w:lang w:val="fr-FR"/>
        </w:rPr>
        <w:t>ESP32</w:t>
      </w:r>
      <w:r w:rsidRPr="009C0A34">
        <w:rPr>
          <w:rFonts w:asciiTheme="minorHAnsi" w:hAnsiTheme="minorHAnsi"/>
          <w:sz w:val="22"/>
          <w:szCs w:val="22"/>
          <w:lang w:val="fr-FR"/>
        </w:rPr>
        <w:t xml:space="preserve"> avec </w:t>
      </w:r>
      <w:proofErr w:type="spellStart"/>
      <w:r w:rsidRPr="009C0A34">
        <w:rPr>
          <w:rFonts w:asciiTheme="minorHAnsi" w:hAnsiTheme="minorHAnsi"/>
          <w:sz w:val="22"/>
          <w:szCs w:val="22"/>
          <w:lang w:val="fr-FR"/>
        </w:rPr>
        <w:t>PlatformIO</w:t>
      </w:r>
      <w:proofErr w:type="spellEnd"/>
      <w:r w:rsidRPr="009C0A34">
        <w:rPr>
          <w:rFonts w:asciiTheme="minorHAnsi" w:hAnsiTheme="minorHAnsi"/>
          <w:sz w:val="22"/>
          <w:szCs w:val="22"/>
          <w:lang w:val="fr-FR"/>
        </w:rPr>
        <w:t xml:space="preserve"> </w:t>
      </w:r>
      <w:r w:rsidR="003C6C37">
        <w:rPr>
          <w:rFonts w:asciiTheme="minorHAnsi" w:hAnsiTheme="minorHAnsi"/>
          <w:sz w:val="22"/>
          <w:szCs w:val="22"/>
          <w:lang w:val="fr-FR"/>
        </w:rPr>
        <w:t xml:space="preserve">mais celui-ci </w:t>
      </w:r>
      <w:r w:rsidRPr="009C0A34">
        <w:rPr>
          <w:rFonts w:asciiTheme="minorHAnsi" w:hAnsiTheme="minorHAnsi"/>
          <w:sz w:val="22"/>
          <w:szCs w:val="22"/>
          <w:lang w:val="fr-FR"/>
        </w:rPr>
        <w:t xml:space="preserve">a un problème avec le côté sécurisé de MQTT et les </w:t>
      </w:r>
      <w:r w:rsidR="00BD6105">
        <w:rPr>
          <w:rFonts w:asciiTheme="minorHAnsi" w:hAnsiTheme="minorHAnsi"/>
          <w:sz w:val="22"/>
          <w:szCs w:val="22"/>
          <w:lang w:val="fr-FR"/>
        </w:rPr>
        <w:t>ESP32</w:t>
      </w:r>
      <w:r w:rsidRPr="009C0A34">
        <w:rPr>
          <w:rFonts w:asciiTheme="minorHAnsi" w:hAnsiTheme="minorHAnsi"/>
          <w:sz w:val="22"/>
          <w:szCs w:val="22"/>
          <w:lang w:val="fr-FR"/>
        </w:rPr>
        <w:t xml:space="preserve">, il n’arrivait pas à générer correctement le </w:t>
      </w:r>
      <w:proofErr w:type="spellStart"/>
      <w:r w:rsidRPr="009C0A34">
        <w:rPr>
          <w:rFonts w:asciiTheme="minorHAnsi" w:hAnsiTheme="minorHAnsi"/>
          <w:sz w:val="22"/>
          <w:szCs w:val="22"/>
          <w:lang w:val="fr-FR"/>
        </w:rPr>
        <w:t>firmware</w:t>
      </w:r>
      <w:proofErr w:type="spellEnd"/>
      <w:r w:rsidRPr="009C0A34">
        <w:rPr>
          <w:rFonts w:asciiTheme="minorHAnsi" w:hAnsiTheme="minorHAnsi"/>
          <w:sz w:val="22"/>
          <w:szCs w:val="22"/>
          <w:lang w:val="fr-FR"/>
        </w:rPr>
        <w:t xml:space="preserve"> et rien ne fonctionnait. Après un temps, je suis retourné sur Arduino IDE.</w:t>
      </w:r>
    </w:p>
    <w:p w14:paraId="1C8FD947" w14:textId="77777777" w:rsidR="009C0A34" w:rsidRPr="009C0A34" w:rsidRDefault="009C0A34" w:rsidP="00A53770">
      <w:pPr>
        <w:pStyle w:val="NormalWeb"/>
        <w:spacing w:after="0" w:afterAutospacing="0"/>
        <w:jc w:val="both"/>
        <w:rPr>
          <w:rStyle w:val="Titre3Car"/>
          <w:rFonts w:asciiTheme="minorHAnsi" w:hAnsiTheme="minorHAnsi"/>
          <w:sz w:val="22"/>
          <w:szCs w:val="22"/>
          <w:lang w:val="fr-FR" w:eastAsia="en-US"/>
        </w:rPr>
      </w:pPr>
      <w:r w:rsidRPr="009C0A34">
        <w:rPr>
          <w:rStyle w:val="Titre3Car"/>
          <w:rFonts w:asciiTheme="minorHAnsi" w:hAnsiTheme="minorHAnsi"/>
          <w:sz w:val="22"/>
          <w:szCs w:val="22"/>
          <w:lang w:val="fr-FR" w:eastAsia="en-US"/>
        </w:rPr>
        <w:t>Le retour aux sources…</w:t>
      </w:r>
    </w:p>
    <w:p w14:paraId="3F43DFAE" w14:textId="77777777" w:rsidR="009C0A34" w:rsidRPr="009C0A34" w:rsidRDefault="009C0A34" w:rsidP="00A53770">
      <w:pPr>
        <w:pStyle w:val="NormalWeb"/>
        <w:spacing w:after="0" w:afterAutospacing="0"/>
        <w:ind w:firstLine="720"/>
        <w:jc w:val="both"/>
        <w:rPr>
          <w:rFonts w:asciiTheme="minorHAnsi" w:hAnsiTheme="minorHAnsi"/>
          <w:sz w:val="22"/>
          <w:szCs w:val="22"/>
          <w:lang w:val="fr-FR"/>
        </w:rPr>
      </w:pPr>
      <w:r w:rsidRPr="009C0A34">
        <w:rPr>
          <w:rFonts w:asciiTheme="minorHAnsi" w:hAnsiTheme="minorHAnsi"/>
          <w:sz w:val="22"/>
          <w:szCs w:val="22"/>
          <w:lang w:val="fr-FR"/>
        </w:rPr>
        <w:t>Avec l’IDE Arduino, je n’ai plus eu le souci donc j’ai pris le temps de faire le code jusqu’à arriver à faire semblant d’enregistrer sur la carte et que tout se passe correctement, que ce soit le happy flow (fini avec réussite) ou avec toutes les erreurs. Seule la LED batifole sans vraiment d’explication, mais le flow, lui, se fait.</w:t>
      </w:r>
    </w:p>
    <w:p w14:paraId="05B7AB30" w14:textId="727238DB" w:rsidR="00A53770" w:rsidRDefault="009C0A34" w:rsidP="00A53770">
      <w:pPr>
        <w:pStyle w:val="NormalWeb"/>
        <w:spacing w:after="0" w:afterAutospacing="0"/>
        <w:ind w:firstLine="720"/>
        <w:jc w:val="both"/>
        <w:rPr>
          <w:lang w:val="fr-FR"/>
        </w:rPr>
      </w:pPr>
      <w:r w:rsidRPr="009C0A34">
        <w:rPr>
          <w:lang w:val="fr-FR"/>
        </w:rPr>
        <w:t>P</w:t>
      </w:r>
      <w:r w:rsidR="00770136" w:rsidRPr="009C0A34">
        <w:rPr>
          <w:lang w:val="fr-FR"/>
        </w:rPr>
        <w:t>our faire le f</w:t>
      </w:r>
      <w:r>
        <w:rPr>
          <w:lang w:val="fr-FR"/>
        </w:rPr>
        <w:t>low</w:t>
      </w:r>
      <w:r w:rsidR="00770136" w:rsidRPr="009C0A34">
        <w:rPr>
          <w:lang w:val="fr-FR"/>
        </w:rPr>
        <w:t xml:space="preserve"> et tester physiquement,</w:t>
      </w:r>
      <w:r w:rsidRPr="009C0A34">
        <w:rPr>
          <w:lang w:val="fr-FR"/>
        </w:rPr>
        <w:t xml:space="preserve"> </w:t>
      </w:r>
      <w:r w:rsidR="00770136" w:rsidRPr="009C0A34">
        <w:rPr>
          <w:lang w:val="fr-FR"/>
        </w:rPr>
        <w:t>il fallai</w:t>
      </w:r>
      <w:r w:rsidRPr="009C0A34">
        <w:rPr>
          <w:lang w:val="fr-FR"/>
        </w:rPr>
        <w:t>t</w:t>
      </w:r>
      <w:r w:rsidR="00770136" w:rsidRPr="009C0A34">
        <w:rPr>
          <w:lang w:val="fr-FR"/>
        </w:rPr>
        <w:t xml:space="preserve"> simuler l’envoi de la </w:t>
      </w:r>
      <w:r w:rsidRPr="009C0A34">
        <w:rPr>
          <w:lang w:val="fr-FR"/>
        </w:rPr>
        <w:t>requête</w:t>
      </w:r>
      <w:r w:rsidR="00770136" w:rsidRPr="009C0A34">
        <w:rPr>
          <w:lang w:val="fr-FR"/>
        </w:rPr>
        <w:t xml:space="preserve"> au backend. Et donc j’ai utilisé </w:t>
      </w:r>
      <w:r>
        <w:rPr>
          <w:lang w:val="fr-FR"/>
        </w:rPr>
        <w:t>le logiciel P</w:t>
      </w:r>
      <w:r w:rsidR="00770136" w:rsidRPr="009C0A34">
        <w:rPr>
          <w:lang w:val="fr-FR"/>
        </w:rPr>
        <w:t xml:space="preserve">ostman </w:t>
      </w:r>
      <w:r>
        <w:rPr>
          <w:lang w:val="fr-FR"/>
        </w:rPr>
        <w:t>pour envoyer une</w:t>
      </w:r>
      <w:r w:rsidR="00770136" w:rsidRPr="009C0A34">
        <w:rPr>
          <w:lang w:val="fr-FR"/>
        </w:rPr>
        <w:t xml:space="preserve"> </w:t>
      </w:r>
      <w:r w:rsidRPr="009C0A34">
        <w:rPr>
          <w:lang w:val="fr-FR"/>
        </w:rPr>
        <w:t>requête</w:t>
      </w:r>
      <w:r w:rsidR="00770136" w:rsidRPr="009C0A34">
        <w:rPr>
          <w:lang w:val="fr-FR"/>
        </w:rPr>
        <w:t xml:space="preserve"> </w:t>
      </w:r>
      <w:r>
        <w:rPr>
          <w:lang w:val="fr-FR"/>
        </w:rPr>
        <w:t xml:space="preserve">avec </w:t>
      </w:r>
      <w:proofErr w:type="spellStart"/>
      <w:r>
        <w:rPr>
          <w:lang w:val="fr-FR"/>
        </w:rPr>
        <w:t>l’id</w:t>
      </w:r>
      <w:proofErr w:type="spellEnd"/>
      <w:r>
        <w:rPr>
          <w:lang w:val="fr-FR"/>
        </w:rPr>
        <w:t xml:space="preserve"> d’un utilisateur avec le rôle </w:t>
      </w:r>
      <w:r w:rsidR="00770136" w:rsidRPr="009C0A34">
        <w:rPr>
          <w:lang w:val="fr-FR"/>
        </w:rPr>
        <w:t xml:space="preserve">administrateur. </w:t>
      </w:r>
      <w:r w:rsidR="003C6C37">
        <w:rPr>
          <w:lang w:val="fr-FR"/>
        </w:rPr>
        <w:t>T</w:t>
      </w:r>
      <w:r w:rsidR="00770136" w:rsidRPr="009C0A34">
        <w:rPr>
          <w:lang w:val="fr-FR"/>
        </w:rPr>
        <w:t xml:space="preserve">out </w:t>
      </w:r>
      <w:r w:rsidR="00BA2531">
        <w:rPr>
          <w:lang w:val="fr-FR"/>
        </w:rPr>
        <w:t xml:space="preserve">le flow </w:t>
      </w:r>
      <w:r w:rsidR="003C6C37">
        <w:rPr>
          <w:lang w:val="fr-FR"/>
        </w:rPr>
        <w:t>s</w:t>
      </w:r>
      <w:r w:rsidR="00BA2531">
        <w:rPr>
          <w:lang w:val="fr-FR"/>
        </w:rPr>
        <w:t>’est passé correctement d’un bout à l’autre</w:t>
      </w:r>
      <w:r w:rsidR="00770136" w:rsidRPr="009C0A34">
        <w:rPr>
          <w:lang w:val="fr-FR"/>
        </w:rPr>
        <w:t xml:space="preserve">. </w:t>
      </w:r>
      <w:r w:rsidR="00BA2531">
        <w:rPr>
          <w:lang w:val="fr-FR"/>
        </w:rPr>
        <w:t>Pour finir</w:t>
      </w:r>
      <w:r w:rsidR="008B3C7C">
        <w:rPr>
          <w:lang w:val="fr-FR"/>
        </w:rPr>
        <w:t>,</w:t>
      </w:r>
      <w:r w:rsidR="00BA2531">
        <w:rPr>
          <w:lang w:val="fr-FR"/>
        </w:rPr>
        <w:t xml:space="preserve"> j’ai enregistré physique</w:t>
      </w:r>
      <w:r w:rsidR="003C6C37">
        <w:rPr>
          <w:lang w:val="fr-FR"/>
        </w:rPr>
        <w:t>ment</w:t>
      </w:r>
      <w:r w:rsidR="00BA2531">
        <w:rPr>
          <w:lang w:val="fr-FR"/>
        </w:rPr>
        <w:t xml:space="preserve"> la carte</w:t>
      </w:r>
      <w:r w:rsidR="00770136" w:rsidRPr="009C0A34">
        <w:rPr>
          <w:lang w:val="fr-FR"/>
        </w:rPr>
        <w:t xml:space="preserve">. </w:t>
      </w:r>
    </w:p>
    <w:p w14:paraId="25F5FFA1" w14:textId="3F8FAB9E" w:rsidR="0077689D" w:rsidRDefault="00770136" w:rsidP="00A53770">
      <w:pPr>
        <w:pStyle w:val="NormalWeb"/>
        <w:spacing w:before="0" w:beforeAutospacing="0" w:after="0" w:afterAutospacing="0"/>
        <w:ind w:firstLine="720"/>
        <w:jc w:val="both"/>
        <w:rPr>
          <w:lang w:val="fr-FR"/>
        </w:rPr>
      </w:pPr>
      <w:r w:rsidRPr="009C0A34">
        <w:rPr>
          <w:lang w:val="fr-FR"/>
        </w:rPr>
        <w:br/>
        <w:t xml:space="preserve"> </w:t>
      </w:r>
      <w:r w:rsidRPr="00BA2531">
        <w:rPr>
          <w:rStyle w:val="Titre3Car"/>
          <w:rFonts w:asciiTheme="minorHAnsi" w:hAnsiTheme="minorHAnsi"/>
          <w:sz w:val="22"/>
          <w:szCs w:val="22"/>
          <w:lang w:val="fr-FR" w:eastAsia="en-US"/>
        </w:rPr>
        <w:t xml:space="preserve">Relance du </w:t>
      </w:r>
      <w:r w:rsidR="00BA2531" w:rsidRPr="00BA2531">
        <w:rPr>
          <w:rStyle w:val="Titre3Car"/>
          <w:rFonts w:asciiTheme="minorHAnsi" w:hAnsiTheme="minorHAnsi"/>
          <w:sz w:val="22"/>
          <w:szCs w:val="22"/>
          <w:lang w:val="fr-FR" w:eastAsia="en-US"/>
        </w:rPr>
        <w:t>système</w:t>
      </w:r>
      <w:r w:rsidRPr="00BA2531">
        <w:rPr>
          <w:rStyle w:val="Titre3Car"/>
          <w:rFonts w:asciiTheme="minorHAnsi" w:hAnsiTheme="minorHAnsi"/>
          <w:sz w:val="22"/>
          <w:szCs w:val="22"/>
          <w:lang w:val="fr-FR" w:eastAsia="en-US"/>
        </w:rPr>
        <w:t xml:space="preserve"> complet.</w:t>
      </w:r>
      <w:r w:rsidRPr="009C0A34">
        <w:rPr>
          <w:lang w:val="fr-FR"/>
        </w:rPr>
        <w:t xml:space="preserve"> </w:t>
      </w:r>
    </w:p>
    <w:p w14:paraId="0F6B688E" w14:textId="77777777" w:rsidR="00A53770" w:rsidRPr="009C0A34" w:rsidRDefault="00A53770" w:rsidP="00A53770">
      <w:pPr>
        <w:pStyle w:val="NormalWeb"/>
        <w:spacing w:before="0" w:beforeAutospacing="0" w:after="0" w:afterAutospacing="0"/>
        <w:ind w:firstLine="720"/>
        <w:jc w:val="both"/>
        <w:rPr>
          <w:lang w:val="fr-FR"/>
        </w:rPr>
      </w:pPr>
    </w:p>
    <w:p w14:paraId="122C5D89" w14:textId="6EE2EADA" w:rsidR="00770136" w:rsidRPr="009C0A34" w:rsidRDefault="00770136" w:rsidP="00A53770">
      <w:pPr>
        <w:spacing w:after="0"/>
        <w:ind w:firstLine="720"/>
        <w:jc w:val="both"/>
      </w:pPr>
      <w:r w:rsidRPr="009C0A34">
        <w:t xml:space="preserve">J’ai </w:t>
      </w:r>
      <w:r w:rsidR="00BA2531" w:rsidRPr="009C0A34">
        <w:t>relancé</w:t>
      </w:r>
      <w:r w:rsidRPr="009C0A34">
        <w:t xml:space="preserve"> le </w:t>
      </w:r>
      <w:r w:rsidR="00BA2531" w:rsidRPr="009C0A34">
        <w:t>système</w:t>
      </w:r>
      <w:r w:rsidRPr="009C0A34">
        <w:t xml:space="preserve"> complet avec l’API Logo, le simulateur de température et grande surprise</w:t>
      </w:r>
      <w:r w:rsidR="00BA2531">
        <w:t>, au</w:t>
      </w:r>
      <w:r w:rsidRPr="009C0A34">
        <w:t xml:space="preserve"> </w:t>
      </w:r>
      <w:r w:rsidR="00BA2531">
        <w:t>n</w:t>
      </w:r>
      <w:r w:rsidRPr="009C0A34">
        <w:t xml:space="preserve">iveau </w:t>
      </w:r>
      <w:r w:rsidR="00BA2531">
        <w:t xml:space="preserve">du </w:t>
      </w:r>
      <w:r w:rsidRPr="009C0A34">
        <w:t>protocol</w:t>
      </w:r>
      <w:r w:rsidR="00BA2531">
        <w:t>e</w:t>
      </w:r>
      <w:r w:rsidRPr="009C0A34">
        <w:t xml:space="preserve"> MQTT </w:t>
      </w:r>
      <w:r w:rsidR="00BA2531" w:rsidRPr="009C0A34">
        <w:t>tous</w:t>
      </w:r>
      <w:r w:rsidRPr="009C0A34">
        <w:t xml:space="preserve"> mes topic</w:t>
      </w:r>
      <w:r w:rsidR="00BA2531">
        <w:t>s</w:t>
      </w:r>
      <w:r w:rsidRPr="009C0A34">
        <w:t xml:space="preserve"> </w:t>
      </w:r>
      <w:r w:rsidR="00BA2531">
        <w:t>étaient bien reçu</w:t>
      </w:r>
      <w:r w:rsidR="003C6C37">
        <w:t>s</w:t>
      </w:r>
      <w:r w:rsidR="00BA2531">
        <w:t xml:space="preserve"> par le backend </w:t>
      </w:r>
      <w:r w:rsidRPr="009C0A34">
        <w:t>mai</w:t>
      </w:r>
      <w:r w:rsidR="00BA2531">
        <w:t>s</w:t>
      </w:r>
      <w:r w:rsidRPr="009C0A34">
        <w:t xml:space="preserve"> </w:t>
      </w:r>
      <w:r w:rsidR="00BA2531" w:rsidRPr="009C0A34">
        <w:t>après</w:t>
      </w:r>
      <w:r w:rsidRPr="009C0A34">
        <w:t xml:space="preserve"> quelque</w:t>
      </w:r>
      <w:r w:rsidR="00BA2531">
        <w:t>s</w:t>
      </w:r>
      <w:r w:rsidRPr="009C0A34">
        <w:t xml:space="preserve"> seconde</w:t>
      </w:r>
      <w:r w:rsidR="00BA2531">
        <w:t>s,</w:t>
      </w:r>
      <w:r w:rsidRPr="009C0A34">
        <w:t xml:space="preserve"> </w:t>
      </w:r>
      <w:r w:rsidR="00BA2531">
        <w:t>celui-ci arrêtait de les recevoir</w:t>
      </w:r>
      <w:r w:rsidRPr="009C0A34">
        <w:t>.</w:t>
      </w:r>
      <w:r w:rsidR="00BA2531">
        <w:t xml:space="preserve"> Cela venait de l’erreur décrite plus haut</w:t>
      </w:r>
      <w:r w:rsidRPr="009C0A34">
        <w:t xml:space="preserve"> qui nous </w:t>
      </w:r>
      <w:r w:rsidR="00BA2531" w:rsidRPr="009C0A34">
        <w:t>ennuyait</w:t>
      </w:r>
      <w:r w:rsidR="00BA2531">
        <w:t>. Après</w:t>
      </w:r>
      <w:r w:rsidRPr="009C0A34">
        <w:t xml:space="preserve"> </w:t>
      </w:r>
      <w:r w:rsidR="00BA2531">
        <w:t xml:space="preserve">deux </w:t>
      </w:r>
      <w:r w:rsidRPr="009C0A34">
        <w:t>bonne</w:t>
      </w:r>
      <w:r w:rsidR="00BA2531">
        <w:t>s</w:t>
      </w:r>
      <w:r w:rsidRPr="009C0A34">
        <w:t xml:space="preserve"> heure</w:t>
      </w:r>
      <w:r w:rsidR="00BA2531">
        <w:t>s</w:t>
      </w:r>
      <w:r w:rsidRPr="009C0A34">
        <w:t xml:space="preserve"> de recherche</w:t>
      </w:r>
      <w:r w:rsidR="00BA2531">
        <w:t>,</w:t>
      </w:r>
      <w:r w:rsidRPr="009C0A34">
        <w:t xml:space="preserve"> j’ai enfin </w:t>
      </w:r>
      <w:r w:rsidR="00C949C6">
        <w:t>déterminé</w:t>
      </w:r>
      <w:r w:rsidR="00BA2531">
        <w:t xml:space="preserve"> d’où provenait le problème qui venait du </w:t>
      </w:r>
      <w:r w:rsidRPr="009C0A34">
        <w:t xml:space="preserve">petit refactor </w:t>
      </w:r>
      <w:r w:rsidR="00BA2531">
        <w:t xml:space="preserve">sur le démarrage du backend qui </w:t>
      </w:r>
      <w:r w:rsidR="00853D37">
        <w:t>lors du cycle de lecture des topics prenait le port 1883 et lui ajoutait les certificats de validation et donc le broker MQTT rejetait le port et fermait la communication.</w:t>
      </w:r>
    </w:p>
    <w:p w14:paraId="5BA5D241" w14:textId="67A36DF3" w:rsidR="00770136" w:rsidRDefault="00C949C6" w:rsidP="00A53770">
      <w:pPr>
        <w:spacing w:after="0"/>
        <w:jc w:val="both"/>
      </w:pPr>
      <w:r w:rsidRPr="009C0A34">
        <w:t>Après</w:t>
      </w:r>
      <w:r w:rsidR="00770136" w:rsidRPr="009C0A34">
        <w:t xml:space="preserve"> cette correction, j’ai décidé de refactor les code</w:t>
      </w:r>
      <w:r w:rsidR="008B3C7C">
        <w:t>s</w:t>
      </w:r>
      <w:r w:rsidR="00770136" w:rsidRPr="009C0A34">
        <w:t xml:space="preserve"> arduino.</w:t>
      </w:r>
    </w:p>
    <w:p w14:paraId="02BFF7BA" w14:textId="77777777" w:rsidR="00A53770" w:rsidRPr="009C0A34" w:rsidRDefault="00A53770" w:rsidP="00A53770">
      <w:pPr>
        <w:spacing w:after="0"/>
        <w:jc w:val="both"/>
      </w:pPr>
    </w:p>
    <w:p w14:paraId="7A822C0B" w14:textId="3F60A91D" w:rsidR="00770136" w:rsidRDefault="00770136" w:rsidP="00A53770">
      <w:pPr>
        <w:spacing w:after="0"/>
        <w:jc w:val="both"/>
        <w:rPr>
          <w:rStyle w:val="Titre3Car"/>
          <w:rFonts w:asciiTheme="minorHAnsi" w:hAnsiTheme="minorHAnsi"/>
        </w:rPr>
      </w:pPr>
      <w:r w:rsidRPr="008B3C7C">
        <w:rPr>
          <w:rStyle w:val="Titre3Car"/>
          <w:rFonts w:asciiTheme="minorHAnsi" w:hAnsiTheme="minorHAnsi"/>
        </w:rPr>
        <w:t>La joie des libraires.</w:t>
      </w:r>
    </w:p>
    <w:p w14:paraId="2A2AAE9B" w14:textId="77777777" w:rsidR="00A53770" w:rsidRPr="008B3C7C" w:rsidRDefault="00A53770" w:rsidP="00A53770">
      <w:pPr>
        <w:spacing w:after="0"/>
        <w:jc w:val="both"/>
        <w:rPr>
          <w:rStyle w:val="Titre3Car"/>
          <w:rFonts w:asciiTheme="minorHAnsi" w:hAnsiTheme="minorHAnsi"/>
        </w:rPr>
      </w:pPr>
    </w:p>
    <w:p w14:paraId="3CCEC2A6" w14:textId="31CB2E6F" w:rsidR="00A53770" w:rsidRDefault="00853D37" w:rsidP="00A53770">
      <w:pPr>
        <w:spacing w:after="0"/>
        <w:ind w:firstLine="720"/>
        <w:jc w:val="both"/>
      </w:pPr>
      <w:r w:rsidRPr="009C0A34">
        <w:t>Mes codes</w:t>
      </w:r>
      <w:r>
        <w:t xml:space="preserve"> pour les </w:t>
      </w:r>
      <w:proofErr w:type="spellStart"/>
      <w:r>
        <w:t>firmwares</w:t>
      </w:r>
      <w:proofErr w:type="spellEnd"/>
      <w:r w:rsidR="00525F44" w:rsidRPr="009C0A34">
        <w:t xml:space="preserve"> devenant de plu</w:t>
      </w:r>
      <w:r>
        <w:t>s</w:t>
      </w:r>
      <w:r w:rsidR="00525F44" w:rsidRPr="009C0A34">
        <w:t xml:space="preserve"> en plus lourd. Plus de 400 lignes, j’ai décidé de </w:t>
      </w:r>
      <w:r w:rsidRPr="009C0A34">
        <w:t>créer</w:t>
      </w:r>
      <w:r w:rsidR="00525F44" w:rsidRPr="009C0A34">
        <w:t xml:space="preserve"> des librairie helper afin d’utilis</w:t>
      </w:r>
      <w:r>
        <w:t>er</w:t>
      </w:r>
      <w:r w:rsidR="00525F44" w:rsidRPr="009C0A34">
        <w:t xml:space="preserve"> ce que j’ai créé plus facilement. </w:t>
      </w:r>
      <w:r>
        <w:t>E</w:t>
      </w:r>
      <w:r w:rsidR="00525F44" w:rsidRPr="009C0A34">
        <w:t xml:space="preserve">n somme, comme quand on appelle </w:t>
      </w:r>
      <w:r w:rsidRPr="009C0A34">
        <w:t>une librairie téléchargée</w:t>
      </w:r>
      <w:r w:rsidR="00525F44" w:rsidRPr="009C0A34">
        <w:t xml:space="preserve"> sur la plateform</w:t>
      </w:r>
      <w:r>
        <w:t>e</w:t>
      </w:r>
      <w:r w:rsidR="00525F44" w:rsidRPr="009C0A34">
        <w:t xml:space="preserve"> arduino, nous pouvons cré</w:t>
      </w:r>
      <w:r>
        <w:t xml:space="preserve">er </w:t>
      </w:r>
      <w:r w:rsidRPr="009C0A34">
        <w:t>nos propres librairies</w:t>
      </w:r>
      <w:r w:rsidR="00525F44" w:rsidRPr="009C0A34">
        <w:t xml:space="preserve">. Pour ma part, j’ai créé </w:t>
      </w:r>
      <w:r>
        <w:t>les</w:t>
      </w:r>
      <w:r w:rsidRPr="009C0A34">
        <w:t xml:space="preserve"> librairies</w:t>
      </w:r>
      <w:r w:rsidR="00525F44" w:rsidRPr="009C0A34">
        <w:t xml:space="preserve"> pour la gestion de la </w:t>
      </w:r>
      <w:proofErr w:type="spellStart"/>
      <w:r w:rsidR="00525F44" w:rsidRPr="009C0A34">
        <w:t>led</w:t>
      </w:r>
      <w:proofErr w:type="spellEnd"/>
      <w:r w:rsidR="00525F44" w:rsidRPr="009C0A34">
        <w:t>, pour les appelle</w:t>
      </w:r>
      <w:r w:rsidR="008B3C7C">
        <w:t>s</w:t>
      </w:r>
      <w:r w:rsidR="00525F44" w:rsidRPr="009C0A34">
        <w:t xml:space="preserve"> MQTT, pour la communication avec le module et une pour la gestion de l’</w:t>
      </w:r>
      <w:proofErr w:type="spellStart"/>
      <w:r>
        <w:t>E</w:t>
      </w:r>
      <w:r w:rsidR="00525F44" w:rsidRPr="009C0A34">
        <w:t>cran</w:t>
      </w:r>
      <w:proofErr w:type="spellEnd"/>
      <w:r w:rsidR="00525F44" w:rsidRPr="009C0A34">
        <w:t xml:space="preserve"> </w:t>
      </w:r>
      <w:r w:rsidR="00A53770">
        <w:t>N</w:t>
      </w:r>
      <w:r w:rsidR="00525F44" w:rsidRPr="009C0A34">
        <w:t>okia 5110.</w:t>
      </w:r>
    </w:p>
    <w:p w14:paraId="1FA081CA" w14:textId="1A511CE7" w:rsidR="00853D37" w:rsidRDefault="00853D37" w:rsidP="00A53770">
      <w:pPr>
        <w:spacing w:after="0"/>
        <w:ind w:firstLine="720"/>
        <w:jc w:val="both"/>
      </w:pPr>
    </w:p>
    <w:p w14:paraId="6DE92DFE" w14:textId="7079F698" w:rsidR="00853D37" w:rsidRDefault="00A53770" w:rsidP="00A53770">
      <w:pPr>
        <w:spacing w:after="0"/>
        <w:jc w:val="both"/>
        <w:rPr>
          <w:rStyle w:val="Titre3Car"/>
          <w:rFonts w:asciiTheme="minorHAnsi" w:hAnsiTheme="minorHAnsi"/>
        </w:rPr>
      </w:pPr>
      <w:r>
        <w:rPr>
          <w:rStyle w:val="Titre3Car"/>
          <w:rFonts w:asciiTheme="minorHAnsi" w:hAnsiTheme="minorHAnsi"/>
        </w:rPr>
        <w:br/>
      </w:r>
      <w:r>
        <w:rPr>
          <w:rStyle w:val="Titre3Car"/>
          <w:rFonts w:asciiTheme="minorHAnsi" w:hAnsiTheme="minorHAnsi"/>
        </w:rPr>
        <w:br/>
      </w:r>
      <w:r>
        <w:rPr>
          <w:rStyle w:val="Titre3Car"/>
          <w:rFonts w:asciiTheme="minorHAnsi" w:hAnsiTheme="minorHAnsi"/>
        </w:rPr>
        <w:br/>
      </w:r>
      <w:r>
        <w:rPr>
          <w:rStyle w:val="Titre3Car"/>
          <w:rFonts w:asciiTheme="minorHAnsi" w:hAnsiTheme="minorHAnsi"/>
        </w:rPr>
        <w:br/>
      </w:r>
      <w:r>
        <w:rPr>
          <w:rStyle w:val="Titre3Car"/>
          <w:rFonts w:asciiTheme="minorHAnsi" w:hAnsiTheme="minorHAnsi"/>
        </w:rPr>
        <w:br/>
      </w:r>
      <w:r>
        <w:rPr>
          <w:rStyle w:val="Titre3Car"/>
          <w:rFonts w:asciiTheme="minorHAnsi" w:hAnsiTheme="minorHAnsi"/>
        </w:rPr>
        <w:lastRenderedPageBreak/>
        <w:br/>
      </w:r>
      <w:r w:rsidR="00853D37" w:rsidRPr="008B3C7C">
        <w:rPr>
          <w:rStyle w:val="Titre3Car"/>
          <w:rFonts w:asciiTheme="minorHAnsi" w:hAnsiTheme="minorHAnsi"/>
        </w:rPr>
        <w:t>Le Lecteur de Carte (</w:t>
      </w:r>
      <w:proofErr w:type="spellStart"/>
      <w:r w:rsidR="00853D37" w:rsidRPr="008B3C7C">
        <w:rPr>
          <w:rStyle w:val="Titre3Car"/>
          <w:rFonts w:asciiTheme="minorHAnsi" w:hAnsiTheme="minorHAnsi"/>
        </w:rPr>
        <w:t>reader</w:t>
      </w:r>
      <w:proofErr w:type="spellEnd"/>
      <w:r w:rsidR="00853D37" w:rsidRPr="008B3C7C">
        <w:rPr>
          <w:rStyle w:val="Titre3Car"/>
          <w:rFonts w:asciiTheme="minorHAnsi" w:hAnsiTheme="minorHAnsi"/>
        </w:rPr>
        <w:t>)</w:t>
      </w:r>
    </w:p>
    <w:p w14:paraId="7073DFF2" w14:textId="77777777" w:rsidR="00A53770" w:rsidRPr="008B3C7C" w:rsidRDefault="00A53770" w:rsidP="00A53770">
      <w:pPr>
        <w:spacing w:after="0"/>
        <w:jc w:val="both"/>
        <w:rPr>
          <w:rStyle w:val="Titre3Car"/>
          <w:rFonts w:asciiTheme="minorHAnsi" w:hAnsiTheme="minorHAnsi"/>
        </w:rPr>
      </w:pPr>
    </w:p>
    <w:p w14:paraId="14B085E8" w14:textId="69800B56" w:rsidR="008B3C7C" w:rsidRDefault="003C6C37" w:rsidP="00A53770">
      <w:pPr>
        <w:spacing w:after="0"/>
        <w:ind w:firstLine="720"/>
        <w:jc w:val="both"/>
      </w:pPr>
      <w:r>
        <w:t>Sentant</w:t>
      </w:r>
      <w:r w:rsidR="00C949C6">
        <w:t xml:space="preserve"> la galère</w:t>
      </w:r>
      <w:r w:rsidR="008B3C7C">
        <w:t xml:space="preserve"> arriver</w:t>
      </w:r>
      <w:r w:rsidR="00C949C6">
        <w:t xml:space="preserve"> avec les éléments 5V et l’</w:t>
      </w:r>
      <w:r w:rsidR="008B3C7C">
        <w:t>ESP</w:t>
      </w:r>
      <w:r w:rsidR="00C949C6">
        <w:t xml:space="preserve">32 qui n’est pas stable avec </w:t>
      </w:r>
      <w:r w:rsidR="008B3C7C">
        <w:t>ce</w:t>
      </w:r>
      <w:r w:rsidR="00C949C6">
        <w:t xml:space="preserve"> courant </w:t>
      </w:r>
      <w:r w:rsidR="008B3C7C">
        <w:t>ce que j’avais déjà constaté avec</w:t>
      </w:r>
      <w:r w:rsidR="00C949C6">
        <w:t xml:space="preserve"> les GPIO </w:t>
      </w:r>
      <w:r w:rsidR="008B3C7C">
        <w:t xml:space="preserve">qui </w:t>
      </w:r>
      <w:r w:rsidR="00C949C6">
        <w:t>n’aim</w:t>
      </w:r>
      <w:r w:rsidR="008B3C7C">
        <w:t>aient</w:t>
      </w:r>
      <w:r w:rsidR="00C949C6">
        <w:t xml:space="preserve"> pas trop le 5V</w:t>
      </w:r>
      <w:r>
        <w:t>, j</w:t>
      </w:r>
      <w:r w:rsidR="00C949C6">
        <w:t>’ai pris la décision de découp</w:t>
      </w:r>
      <w:r w:rsidR="008B3C7C">
        <w:t>er</w:t>
      </w:r>
      <w:r w:rsidR="00C949C6">
        <w:t xml:space="preserve"> le système en deux ce qui d’un </w:t>
      </w:r>
      <w:r w:rsidR="008B3C7C">
        <w:t>côté</w:t>
      </w:r>
      <w:r w:rsidR="00C949C6">
        <w:t xml:space="preserve"> n’est pas plus mal.</w:t>
      </w:r>
    </w:p>
    <w:p w14:paraId="2B654DA4" w14:textId="77777777" w:rsidR="00A53770" w:rsidRDefault="00A53770" w:rsidP="00A53770">
      <w:pPr>
        <w:spacing w:after="0"/>
        <w:ind w:firstLine="720"/>
        <w:jc w:val="both"/>
      </w:pPr>
    </w:p>
    <w:p w14:paraId="767109A6" w14:textId="7E3118EF" w:rsidR="008B3C7C" w:rsidRDefault="001125EF" w:rsidP="00A53770">
      <w:pPr>
        <w:spacing w:after="0"/>
        <w:ind w:firstLine="720"/>
        <w:jc w:val="both"/>
      </w:pPr>
      <w:r>
        <w:rPr>
          <w:noProof/>
        </w:rPr>
        <w:drawing>
          <wp:anchor distT="0" distB="0" distL="114300" distR="114300" simplePos="0" relativeHeight="251671552" behindDoc="1" locked="0" layoutInCell="1" allowOverlap="1" wp14:anchorId="36B803D9" wp14:editId="3A18BC31">
            <wp:simplePos x="0" y="0"/>
            <wp:positionH relativeFrom="column">
              <wp:posOffset>3524333</wp:posOffset>
            </wp:positionH>
            <wp:positionV relativeFrom="paragraph">
              <wp:posOffset>343038</wp:posOffset>
            </wp:positionV>
            <wp:extent cx="1924050" cy="1459865"/>
            <wp:effectExtent l="0" t="0" r="6350" b="635"/>
            <wp:wrapTight wrapText="bothSides">
              <wp:wrapPolygon edited="0">
                <wp:start x="0" y="0"/>
                <wp:lineTo x="0" y="21421"/>
                <wp:lineTo x="21529" y="21421"/>
                <wp:lineTo x="21529" y="0"/>
                <wp:lineTo x="0" y="0"/>
              </wp:wrapPolygon>
            </wp:wrapTight>
            <wp:docPr id="1771267232" name="Image 12" descr="Une image contenant texte, capture d’écran, Police,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67232" name="Image 12" descr="Une image contenant texte, capture d’écran, Police, menu&#10;&#10;Le contenu généré par l’IA peut être incorrect."/>
                    <pic:cNvPicPr/>
                  </pic:nvPicPr>
                  <pic:blipFill rotWithShape="1">
                    <a:blip r:embed="rId19"/>
                    <a:srcRect b="53710"/>
                    <a:stretch>
                      <a:fillRect/>
                    </a:stretch>
                  </pic:blipFill>
                  <pic:spPr bwMode="auto">
                    <a:xfrm>
                      <a:off x="0" y="0"/>
                      <a:ext cx="1924050" cy="1459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949C6">
        <w:t xml:space="preserve">Le </w:t>
      </w:r>
      <w:r w:rsidR="008B3C7C">
        <w:t>cœur</w:t>
      </w:r>
      <w:r w:rsidR="00C949C6">
        <w:t xml:space="preserve"> système est fait de l’</w:t>
      </w:r>
      <w:r w:rsidR="00BD6105">
        <w:t>ESP32</w:t>
      </w:r>
      <w:r w:rsidR="00C949C6">
        <w:t xml:space="preserve"> et du </w:t>
      </w:r>
      <w:r w:rsidR="008B3C7C">
        <w:t>module RFID</w:t>
      </w:r>
      <w:r w:rsidR="003C6C37">
        <w:t>.</w:t>
      </w:r>
      <w:r w:rsidR="00C949C6">
        <w:t xml:space="preserve"> </w:t>
      </w:r>
      <w:r w:rsidR="003C6C37">
        <w:t>C</w:t>
      </w:r>
      <w:r w:rsidR="00C949C6">
        <w:t xml:space="preserve">elui-ci communique directement avec le backend. L’afficheur, lui sera fait d’un arduino nano avec l’écran Nokia 5110 et de la </w:t>
      </w:r>
      <w:proofErr w:type="spellStart"/>
      <w:r w:rsidR="00C949C6">
        <w:t>led</w:t>
      </w:r>
      <w:proofErr w:type="spellEnd"/>
      <w:r w:rsidR="00C949C6">
        <w:t xml:space="preserve"> adressable. Leur liaison ne sera qu’</w:t>
      </w:r>
      <w:r w:rsidR="008B3C7C">
        <w:t>à</w:t>
      </w:r>
      <w:r w:rsidR="00C949C6">
        <w:t xml:space="preserve"> sens unique. </w:t>
      </w:r>
      <w:r w:rsidR="00BD6105">
        <w:t>ESP32</w:t>
      </w:r>
      <w:r w:rsidR="00C949C6">
        <w:t xml:space="preserve"> TX -&gt; nano RX</w:t>
      </w:r>
      <w:r w:rsidR="008B3C7C">
        <w:t>,</w:t>
      </w:r>
      <w:r w:rsidR="00C949C6">
        <w:t xml:space="preserve"> toujours pour la sécurité.</w:t>
      </w:r>
      <w:r w:rsidR="008B3C7C">
        <w:t xml:space="preserve"> Hormis</w:t>
      </w:r>
      <w:r w:rsidR="00C949C6">
        <w:t xml:space="preserve"> </w:t>
      </w:r>
      <w:r w:rsidR="008B3C7C">
        <w:t>le</w:t>
      </w:r>
      <w:r w:rsidR="00C949C6">
        <w:t xml:space="preserve"> fait que </w:t>
      </w:r>
      <w:r w:rsidR="008B3C7C">
        <w:t>ça</w:t>
      </w:r>
      <w:r w:rsidR="00C949C6">
        <w:t xml:space="preserve"> ma pris beaucoup de temps </w:t>
      </w:r>
      <w:r w:rsidR="008B3C7C">
        <w:t>à</w:t>
      </w:r>
      <w:r w:rsidR="00C949C6">
        <w:t xml:space="preserve"> mettre en place entre le backend et l’</w:t>
      </w:r>
      <w:r w:rsidR="00BD6105">
        <w:t>ESP32</w:t>
      </w:r>
      <w:r w:rsidR="00C949C6">
        <w:t xml:space="preserve">. Tout </w:t>
      </w:r>
      <w:r w:rsidR="008B3C7C">
        <w:t>s’est</w:t>
      </w:r>
      <w:r w:rsidR="00C949C6">
        <w:t xml:space="preserve"> plutôt bien passé. La lecture se fait de bout en bout et si je </w:t>
      </w:r>
      <w:r w:rsidR="008B3C7C">
        <w:t>présente</w:t>
      </w:r>
      <w:r w:rsidR="00C949C6">
        <w:t xml:space="preserve"> </w:t>
      </w:r>
      <w:r w:rsidR="008B3C7C">
        <w:t>la carte créée</w:t>
      </w:r>
      <w:r w:rsidR="00C949C6">
        <w:t xml:space="preserve"> avec </w:t>
      </w:r>
      <w:r w:rsidR="008B3C7C">
        <w:t>l’</w:t>
      </w:r>
      <w:r w:rsidR="00C949C6">
        <w:t>enregistreur celle-ci est bien acceptée. Si j’utilise une carte lambda</w:t>
      </w:r>
      <w:r w:rsidR="008B3C7C">
        <w:t>,</w:t>
      </w:r>
      <w:r w:rsidR="00C949C6">
        <w:t xml:space="preserve"> elle est refusée. </w:t>
      </w:r>
    </w:p>
    <w:p w14:paraId="3C5D1A08" w14:textId="77777777" w:rsidR="001125EF" w:rsidRDefault="001125EF" w:rsidP="00A53770">
      <w:pPr>
        <w:spacing w:after="0"/>
        <w:ind w:firstLine="720"/>
        <w:jc w:val="both"/>
      </w:pPr>
    </w:p>
    <w:p w14:paraId="1C4CD582" w14:textId="6A9513DC" w:rsidR="001125EF" w:rsidRDefault="008066D8" w:rsidP="001125EF">
      <w:pPr>
        <w:spacing w:after="0"/>
        <w:jc w:val="center"/>
        <w:rPr>
          <w:rStyle w:val="Titre3Car"/>
          <w:rFonts w:asciiTheme="minorHAnsi" w:hAnsiTheme="minorHAnsi"/>
        </w:rPr>
      </w:pPr>
      <w:r>
        <w:rPr>
          <w:rFonts w:eastAsiaTheme="majorEastAsia" w:cstheme="majorBidi"/>
          <w:b/>
          <w:bCs/>
          <w:noProof/>
          <w:color w:val="4F81BD" w:themeColor="accent1"/>
        </w:rPr>
        <w:drawing>
          <wp:anchor distT="0" distB="0" distL="114300" distR="114300" simplePos="0" relativeHeight="251676672" behindDoc="0" locked="0" layoutInCell="1" allowOverlap="1" wp14:anchorId="4DF4F896" wp14:editId="298E4C52">
            <wp:simplePos x="0" y="0"/>
            <wp:positionH relativeFrom="column">
              <wp:posOffset>4157663</wp:posOffset>
            </wp:positionH>
            <wp:positionV relativeFrom="paragraph">
              <wp:posOffset>449262</wp:posOffset>
            </wp:positionV>
            <wp:extent cx="1637030" cy="2037715"/>
            <wp:effectExtent l="2857" t="0" r="4128" b="4127"/>
            <wp:wrapTopAndBottom/>
            <wp:docPr id="1769219413" name="Image 19" descr="Une image contenant câble, Appareils électroniques, fils électriques, fourniture d’électrici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19413" name="Image 19" descr="Une image contenant câble, Appareils électroniques, fils électriques, fourniture d’électricité&#10;&#10;Le contenu généré par l’IA peut être incorrect."/>
                    <pic:cNvPicPr/>
                  </pic:nvPicPr>
                  <pic:blipFill rotWithShape="1">
                    <a:blip r:embed="rId20"/>
                    <a:srcRect l="28212" t="22053" r="45994" b="6594"/>
                    <a:stretch>
                      <a:fillRect/>
                    </a:stretch>
                  </pic:blipFill>
                  <pic:spPr bwMode="auto">
                    <a:xfrm rot="5400000">
                      <a:off x="0" y="0"/>
                      <a:ext cx="1637030" cy="20377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heme="majorEastAsia" w:cstheme="majorBidi"/>
          <w:b/>
          <w:bCs/>
          <w:noProof/>
          <w:color w:val="4F81BD" w:themeColor="accent1"/>
        </w:rPr>
        <w:drawing>
          <wp:anchor distT="0" distB="0" distL="114300" distR="114300" simplePos="0" relativeHeight="251672576" behindDoc="0" locked="0" layoutInCell="1" allowOverlap="1" wp14:anchorId="63C1CA16" wp14:editId="0371386C">
            <wp:simplePos x="0" y="0"/>
            <wp:positionH relativeFrom="column">
              <wp:posOffset>1800225</wp:posOffset>
            </wp:positionH>
            <wp:positionV relativeFrom="paragraph">
              <wp:posOffset>647700</wp:posOffset>
            </wp:positionV>
            <wp:extent cx="2098675" cy="1648460"/>
            <wp:effectExtent l="0" t="0" r="0" b="2540"/>
            <wp:wrapTopAndBottom/>
            <wp:docPr id="1254908039" name="Image 15" descr="Une image contenant Appareils électroniques, Ingénierie électronique, Composant de circuit, fils électriqu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08039" name="Image 15" descr="Une image contenant Appareils électroniques, Ingénierie électronique, Composant de circuit, fils électriques&#10;&#10;Le contenu généré par l’IA peut être incorrect."/>
                    <pic:cNvPicPr/>
                  </pic:nvPicPr>
                  <pic:blipFill rotWithShape="1">
                    <a:blip r:embed="rId21"/>
                    <a:srcRect l="25073" t="4511" r="35797" b="27195"/>
                    <a:stretch>
                      <a:fillRect/>
                    </a:stretch>
                  </pic:blipFill>
                  <pic:spPr bwMode="auto">
                    <a:xfrm>
                      <a:off x="0" y="0"/>
                      <a:ext cx="2098675" cy="1648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heme="majorEastAsia" w:cstheme="majorBidi"/>
          <w:b/>
          <w:bCs/>
          <w:noProof/>
          <w:color w:val="4F81BD" w:themeColor="accent1"/>
        </w:rPr>
        <w:drawing>
          <wp:anchor distT="0" distB="0" distL="114300" distR="114300" simplePos="0" relativeHeight="251673600" behindDoc="0" locked="0" layoutInCell="1" allowOverlap="1" wp14:anchorId="7A3A64AC" wp14:editId="6A2408C4">
            <wp:simplePos x="0" y="0"/>
            <wp:positionH relativeFrom="column">
              <wp:posOffset>-307975</wp:posOffset>
            </wp:positionH>
            <wp:positionV relativeFrom="paragraph">
              <wp:posOffset>648970</wp:posOffset>
            </wp:positionV>
            <wp:extent cx="2051050" cy="1655445"/>
            <wp:effectExtent l="0" t="0" r="6350" b="0"/>
            <wp:wrapTopAndBottom/>
            <wp:docPr id="2140594905" name="Image 16" descr="Une image contenant Appareils électroniques, Ingénierie électronique, Composant de circuit, Appareil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94905" name="Image 16" descr="Une image contenant Appareils électroniques, Ingénierie électronique, Composant de circuit, Appareil électronique&#10;&#10;Le contenu généré par l’IA peut être incorrect."/>
                    <pic:cNvPicPr/>
                  </pic:nvPicPr>
                  <pic:blipFill rotWithShape="1">
                    <a:blip r:embed="rId22"/>
                    <a:srcRect l="36621" t="12665" r="30145" b="27727"/>
                    <a:stretch>
                      <a:fillRect/>
                    </a:stretch>
                  </pic:blipFill>
                  <pic:spPr bwMode="auto">
                    <a:xfrm>
                      <a:off x="0" y="0"/>
                      <a:ext cx="2051050" cy="1655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125EF">
        <w:rPr>
          <w:rFonts w:eastAsiaTheme="majorEastAsia" w:cstheme="majorBidi"/>
          <w:b/>
          <w:bCs/>
          <w:noProof/>
          <w:color w:val="4F81BD" w:themeColor="accent1"/>
        </w:rPr>
        <w:drawing>
          <wp:inline distT="0" distB="0" distL="0" distR="0" wp14:anchorId="03A5573C" wp14:editId="540E2AEC">
            <wp:extent cx="3792772" cy="421419"/>
            <wp:effectExtent l="0" t="0" r="0" b="0"/>
            <wp:docPr id="54369974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99742" name="Image 543699742"/>
                    <pic:cNvPicPr/>
                  </pic:nvPicPr>
                  <pic:blipFill>
                    <a:blip r:embed="rId23"/>
                    <a:stretch>
                      <a:fillRect/>
                    </a:stretch>
                  </pic:blipFill>
                  <pic:spPr>
                    <a:xfrm>
                      <a:off x="0" y="0"/>
                      <a:ext cx="4013669" cy="445963"/>
                    </a:xfrm>
                    <a:prstGeom prst="rect">
                      <a:avLst/>
                    </a:prstGeom>
                  </pic:spPr>
                </pic:pic>
              </a:graphicData>
            </a:graphic>
          </wp:inline>
        </w:drawing>
      </w:r>
      <w:r w:rsidR="00C949C6">
        <w:br/>
      </w:r>
    </w:p>
    <w:p w14:paraId="4041C6E2" w14:textId="77777777" w:rsidR="001125EF" w:rsidRDefault="001125EF" w:rsidP="00A53770">
      <w:pPr>
        <w:spacing w:after="0"/>
        <w:jc w:val="both"/>
        <w:rPr>
          <w:rStyle w:val="Titre3Car"/>
          <w:rFonts w:asciiTheme="minorHAnsi" w:hAnsiTheme="minorHAnsi"/>
        </w:rPr>
      </w:pPr>
    </w:p>
    <w:p w14:paraId="5CA08F43" w14:textId="6075F797" w:rsidR="008B3C7C" w:rsidRDefault="00C949C6" w:rsidP="00A53770">
      <w:pPr>
        <w:spacing w:after="0"/>
        <w:jc w:val="both"/>
        <w:rPr>
          <w:rStyle w:val="Titre3Car"/>
          <w:rFonts w:asciiTheme="minorHAnsi" w:hAnsiTheme="minorHAnsi"/>
        </w:rPr>
      </w:pPr>
      <w:r w:rsidRPr="008B3C7C">
        <w:rPr>
          <w:rStyle w:val="Titre3Car"/>
          <w:rFonts w:asciiTheme="minorHAnsi" w:hAnsiTheme="minorHAnsi"/>
        </w:rPr>
        <w:t>Mise en place de la première sécurité.</w:t>
      </w:r>
    </w:p>
    <w:p w14:paraId="5212AD66" w14:textId="282F0929" w:rsidR="00A53770" w:rsidRDefault="00A53770" w:rsidP="00A53770">
      <w:pPr>
        <w:spacing w:after="0"/>
        <w:jc w:val="both"/>
      </w:pPr>
    </w:p>
    <w:p w14:paraId="763CAB41" w14:textId="3460AA4A" w:rsidR="008B3C7C" w:rsidRDefault="00C949C6" w:rsidP="00A53770">
      <w:pPr>
        <w:spacing w:after="0"/>
        <w:ind w:firstLine="720"/>
        <w:jc w:val="both"/>
      </w:pPr>
      <w:r>
        <w:t xml:space="preserve">J’ai ensuite créé l’ouverture de porte sur le Siemens Logo. Celui-ci </w:t>
      </w:r>
      <w:r w:rsidR="008B3C7C">
        <w:t>déclenche</w:t>
      </w:r>
      <w:r>
        <w:t xml:space="preserve"> le relai Q3. J’ai pris le temps de cod</w:t>
      </w:r>
      <w:r w:rsidR="003C6C37">
        <w:t>er</w:t>
      </w:r>
      <w:r>
        <w:t xml:space="preserve"> la possibilité que l’on coupe la communication avec le module RFID. Si celui-ci ne donne pas signe de vie, </w:t>
      </w:r>
      <w:r w:rsidR="008B3C7C">
        <w:t>tou</w:t>
      </w:r>
      <w:r w:rsidR="007573C1">
        <w:t>tes</w:t>
      </w:r>
      <w:r>
        <w:t xml:space="preserve"> les 5 secondes un</w:t>
      </w:r>
      <w:r w:rsidR="008B3C7C">
        <w:t>e</w:t>
      </w:r>
      <w:r>
        <w:t xml:space="preserve"> </w:t>
      </w:r>
      <w:r w:rsidR="008B3C7C">
        <w:t>alerte</w:t>
      </w:r>
      <w:r>
        <w:t xml:space="preserve"> est </w:t>
      </w:r>
      <w:r w:rsidR="00A53770">
        <w:t>envoyée</w:t>
      </w:r>
      <w:r>
        <w:t xml:space="preserve"> au backend qui le transmet</w:t>
      </w:r>
      <w:r w:rsidR="00A53770">
        <w:t xml:space="preserve"> ensuite</w:t>
      </w:r>
      <w:r>
        <w:t xml:space="preserve"> au </w:t>
      </w:r>
      <w:r w:rsidR="009341CE">
        <w:t xml:space="preserve">LOGO! </w:t>
      </w:r>
      <w:r w:rsidR="00A53770">
        <w:t>.</w:t>
      </w:r>
      <w:r>
        <w:t xml:space="preserve"> </w:t>
      </w:r>
      <w:r w:rsidR="00A53770">
        <w:t>C</w:t>
      </w:r>
      <w:r w:rsidR="008B3C7C">
        <w:t>e dernier</w:t>
      </w:r>
      <w:r>
        <w:t xml:space="preserve"> </w:t>
      </w:r>
      <w:r w:rsidR="008B3C7C">
        <w:t xml:space="preserve">a un </w:t>
      </w:r>
      <w:r w:rsidR="00A53770">
        <w:t>dé</w:t>
      </w:r>
      <w:r w:rsidR="008B3C7C">
        <w:t>compte qui après cinq alertes</w:t>
      </w:r>
      <w:r w:rsidR="00A53770">
        <w:t xml:space="preserve"> </w:t>
      </w:r>
      <w:r>
        <w:t>bloque la possibilité d’ouvrir la porte et envoi</w:t>
      </w:r>
      <w:r w:rsidR="007573C1">
        <w:t>e</w:t>
      </w:r>
      <w:r>
        <w:t xml:space="preserve"> un mail d’alerte. Monsieur </w:t>
      </w:r>
      <w:proofErr w:type="spellStart"/>
      <w:r>
        <w:t>Godis</w:t>
      </w:r>
      <w:r w:rsidR="00455151">
        <w:t>s</w:t>
      </w:r>
      <w:r>
        <w:t>ard</w:t>
      </w:r>
      <w:proofErr w:type="spellEnd"/>
      <w:r w:rsidR="00455151">
        <w:t>,</w:t>
      </w:r>
      <w:r>
        <w:t xml:space="preserve"> mon </w:t>
      </w:r>
      <w:r w:rsidR="008B3C7C">
        <w:t>promoteur</w:t>
      </w:r>
      <w:r w:rsidR="00455151">
        <w:t>,</w:t>
      </w:r>
      <w:r>
        <w:t xml:space="preserve"> m’</w:t>
      </w:r>
      <w:r w:rsidR="008B3C7C">
        <w:t>avais</w:t>
      </w:r>
      <w:r>
        <w:t xml:space="preserve"> parl</w:t>
      </w:r>
      <w:r w:rsidR="007573C1">
        <w:t>é</w:t>
      </w:r>
      <w:r>
        <w:t xml:space="preserve"> d’une possibilité d’envoyer </w:t>
      </w:r>
      <w:r w:rsidR="00455151">
        <w:t xml:space="preserve">des messages </w:t>
      </w:r>
      <w:r>
        <w:t>par SMS</w:t>
      </w:r>
      <w:r w:rsidR="00455151">
        <w:t xml:space="preserve"> via gmail</w:t>
      </w:r>
      <w:r>
        <w:t xml:space="preserve">. Avec le </w:t>
      </w:r>
      <w:r w:rsidR="009341CE">
        <w:t xml:space="preserve">LOGO! </w:t>
      </w:r>
      <w:r w:rsidR="008B3C7C">
        <w:t>,</w:t>
      </w:r>
      <w:r>
        <w:t xml:space="preserve"> il faut un </w:t>
      </w:r>
      <w:r w:rsidR="00A53770">
        <w:t xml:space="preserve">module </w:t>
      </w:r>
      <w:r>
        <w:t xml:space="preserve">CIM donc ce n’était pas possible. Avec Gmail, le service a été </w:t>
      </w:r>
      <w:r w:rsidR="008B3C7C">
        <w:t>arrêt</w:t>
      </w:r>
      <w:r w:rsidR="007573C1">
        <w:t>é</w:t>
      </w:r>
      <w:r>
        <w:t xml:space="preserve"> en 2014. En France, certain provider on</w:t>
      </w:r>
      <w:r w:rsidR="008B3C7C">
        <w:t>t</w:t>
      </w:r>
      <w:r>
        <w:t xml:space="preserve"> mis en place un style de mail (ex : 062123456789@</w:t>
      </w:r>
      <w:r w:rsidR="008B3C7C">
        <w:t>provider</w:t>
      </w:r>
      <w:r>
        <w:t xml:space="preserve">.mail.co ) </w:t>
      </w:r>
      <w:r w:rsidR="008B3C7C">
        <w:t>mais</w:t>
      </w:r>
      <w:r>
        <w:t xml:space="preserve"> je n’ai pas </w:t>
      </w:r>
      <w:r w:rsidR="00A53770">
        <w:t>trouvé</w:t>
      </w:r>
      <w:r>
        <w:t xml:space="preserve"> pour mon provider en Belgique. </w:t>
      </w:r>
      <w:r>
        <w:lastRenderedPageBreak/>
        <w:t xml:space="preserve">Hormis un système payant qui utilise une </w:t>
      </w:r>
      <w:r w:rsidR="001125EF">
        <w:rPr>
          <w:noProof/>
        </w:rPr>
        <w:drawing>
          <wp:anchor distT="0" distB="0" distL="114300" distR="114300" simplePos="0" relativeHeight="251674624" behindDoc="0" locked="0" layoutInCell="1" allowOverlap="1" wp14:anchorId="2B4AE2DE" wp14:editId="041F0D18">
            <wp:simplePos x="0" y="0"/>
            <wp:positionH relativeFrom="column">
              <wp:posOffset>-34925</wp:posOffset>
            </wp:positionH>
            <wp:positionV relativeFrom="paragraph">
              <wp:posOffset>587044</wp:posOffset>
            </wp:positionV>
            <wp:extent cx="5486400" cy="540688"/>
            <wp:effectExtent l="0" t="0" r="0" b="5715"/>
            <wp:wrapTopAndBottom/>
            <wp:docPr id="663147912" name="Image 17" descr="Une image contenant texte, Police, reçu,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47912" name="Image 17" descr="Une image contenant texte, Police, reçu, document&#10;&#10;Le contenu généré par l’IA peut être incorrect."/>
                    <pic:cNvPicPr/>
                  </pic:nvPicPr>
                  <pic:blipFill rotWithShape="1">
                    <a:blip r:embed="rId24"/>
                    <a:srcRect b="69816"/>
                    <a:stretch>
                      <a:fillRect/>
                    </a:stretch>
                  </pic:blipFill>
                  <pic:spPr bwMode="auto">
                    <a:xfrm>
                      <a:off x="0" y="0"/>
                      <a:ext cx="5486400" cy="5406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adresse </w:t>
      </w:r>
      <w:r w:rsidR="001125EF">
        <w:t>électronique</w:t>
      </w:r>
      <w:r>
        <w:t xml:space="preserve"> pour </w:t>
      </w:r>
      <w:r w:rsidR="001125EF">
        <w:t>rediriger</w:t>
      </w:r>
      <w:r>
        <w:t xml:space="preserve"> vers un numéro, je n’en ai </w:t>
      </w:r>
      <w:r w:rsidR="008B3C7C">
        <w:t>p</w:t>
      </w:r>
      <w:r>
        <w:t>as vu de gratuit.</w:t>
      </w:r>
    </w:p>
    <w:p w14:paraId="724E89E6" w14:textId="09E31E43" w:rsidR="00A53770" w:rsidRDefault="00A53770" w:rsidP="00A53770">
      <w:pPr>
        <w:spacing w:after="0"/>
        <w:ind w:firstLine="720"/>
        <w:jc w:val="both"/>
      </w:pPr>
    </w:p>
    <w:p w14:paraId="19BF291C" w14:textId="77777777" w:rsidR="001125EF" w:rsidRDefault="001125EF" w:rsidP="00A53770">
      <w:pPr>
        <w:spacing w:after="0"/>
        <w:ind w:firstLine="720"/>
        <w:jc w:val="both"/>
      </w:pPr>
    </w:p>
    <w:p w14:paraId="780A57A5" w14:textId="6946F75E" w:rsidR="00A53770" w:rsidRDefault="008B3C7C" w:rsidP="00A53770">
      <w:pPr>
        <w:spacing w:after="0"/>
        <w:ind w:firstLine="720"/>
        <w:jc w:val="both"/>
      </w:pPr>
      <w:r>
        <w:t>Pour l’instant</w:t>
      </w:r>
      <w:r w:rsidR="00A53770">
        <w:t>,</w:t>
      </w:r>
      <w:r>
        <w:t xml:space="preserve"> si l’on rebranche le module. Après une minute l’alerte est stoppée, c’était par but de tester le </w:t>
      </w:r>
      <w:proofErr w:type="spellStart"/>
      <w:r>
        <w:t>reset</w:t>
      </w:r>
      <w:proofErr w:type="spellEnd"/>
      <w:r>
        <w:t xml:space="preserve"> de la boite logique RS du </w:t>
      </w:r>
      <w:r w:rsidR="009341CE">
        <w:t xml:space="preserve">LOGO! </w:t>
      </w:r>
      <w:r>
        <w:t xml:space="preserve">. Dans le futur </w:t>
      </w:r>
      <w:r w:rsidR="00A53770">
        <w:t>ça</w:t>
      </w:r>
      <w:r>
        <w:t xml:space="preserve"> devra se faire par une manipulation de l’administrateur.</w:t>
      </w:r>
    </w:p>
    <w:p w14:paraId="66138BC7" w14:textId="0BC93E83" w:rsidR="00A53770" w:rsidRDefault="001125EF" w:rsidP="00A53770">
      <w:pPr>
        <w:spacing w:after="0"/>
        <w:ind w:firstLine="720"/>
        <w:jc w:val="both"/>
      </w:pPr>
      <w:r>
        <w:rPr>
          <w:noProof/>
        </w:rPr>
        <w:drawing>
          <wp:anchor distT="0" distB="0" distL="114300" distR="114300" simplePos="0" relativeHeight="251675648" behindDoc="0" locked="0" layoutInCell="1" allowOverlap="1" wp14:anchorId="4F3C0F46" wp14:editId="7B3D9C40">
            <wp:simplePos x="0" y="0"/>
            <wp:positionH relativeFrom="column">
              <wp:posOffset>-220179</wp:posOffset>
            </wp:positionH>
            <wp:positionV relativeFrom="paragraph">
              <wp:posOffset>183957</wp:posOffset>
            </wp:positionV>
            <wp:extent cx="6047105" cy="2933700"/>
            <wp:effectExtent l="0" t="0" r="0" b="0"/>
            <wp:wrapTopAndBottom/>
            <wp:docPr id="1182719753" name="Image 18" descr="Une image contenant diagramme, Plan, ligne,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19753" name="Image 18" descr="Une image contenant diagramme, Plan, ligne, schématique&#10;&#10;Le contenu généré par l’IA peut être incorrect."/>
                    <pic:cNvPicPr/>
                  </pic:nvPicPr>
                  <pic:blipFill>
                    <a:blip r:embed="rId25"/>
                    <a:stretch>
                      <a:fillRect/>
                    </a:stretch>
                  </pic:blipFill>
                  <pic:spPr>
                    <a:xfrm>
                      <a:off x="0" y="0"/>
                      <a:ext cx="6047105" cy="2933700"/>
                    </a:xfrm>
                    <a:prstGeom prst="rect">
                      <a:avLst/>
                    </a:prstGeom>
                  </pic:spPr>
                </pic:pic>
              </a:graphicData>
            </a:graphic>
            <wp14:sizeRelH relativeFrom="page">
              <wp14:pctWidth>0</wp14:pctWidth>
            </wp14:sizeRelH>
            <wp14:sizeRelV relativeFrom="page">
              <wp14:pctHeight>0</wp14:pctHeight>
            </wp14:sizeRelV>
          </wp:anchor>
        </w:drawing>
      </w:r>
    </w:p>
    <w:p w14:paraId="5D12F082" w14:textId="77777777" w:rsidR="001125EF" w:rsidRDefault="001125EF" w:rsidP="00A53770">
      <w:pPr>
        <w:spacing w:after="0"/>
        <w:ind w:firstLine="720"/>
        <w:jc w:val="both"/>
      </w:pPr>
    </w:p>
    <w:p w14:paraId="74692209" w14:textId="77777777" w:rsidR="00E5790B" w:rsidRDefault="00A53770" w:rsidP="00E5790B">
      <w:pPr>
        <w:spacing w:after="0"/>
        <w:jc w:val="both"/>
        <w:rPr>
          <w:rStyle w:val="Titre3Car"/>
          <w:rFonts w:asciiTheme="minorHAnsi" w:hAnsiTheme="minorHAnsi"/>
        </w:rPr>
      </w:pPr>
      <w:r w:rsidRPr="00A53770">
        <w:rPr>
          <w:rStyle w:val="Titre3Car"/>
          <w:rFonts w:asciiTheme="minorHAnsi" w:hAnsiTheme="minorHAnsi"/>
        </w:rPr>
        <w:t xml:space="preserve">Mise en place </w:t>
      </w:r>
      <w:r w:rsidR="00E5790B">
        <w:rPr>
          <w:rStyle w:val="Titre3Car"/>
          <w:rFonts w:asciiTheme="minorHAnsi" w:hAnsiTheme="minorHAnsi"/>
        </w:rPr>
        <w:t>d</w:t>
      </w:r>
      <w:r w:rsidRPr="00A53770">
        <w:rPr>
          <w:rStyle w:val="Titre3Car"/>
          <w:rFonts w:asciiTheme="minorHAnsi" w:hAnsiTheme="minorHAnsi"/>
        </w:rPr>
        <w:t>u Frontend</w:t>
      </w:r>
      <w:r w:rsidR="00E5790B">
        <w:rPr>
          <w:rStyle w:val="Titre3Car"/>
          <w:rFonts w:asciiTheme="minorHAnsi" w:hAnsiTheme="minorHAnsi"/>
        </w:rPr>
        <w:t>.</w:t>
      </w:r>
    </w:p>
    <w:p w14:paraId="5C2A055F" w14:textId="54C8B5CD" w:rsidR="00A53770" w:rsidRPr="00E5790B" w:rsidRDefault="0062511C" w:rsidP="00E5790B">
      <w:pPr>
        <w:spacing w:after="0"/>
        <w:jc w:val="both"/>
        <w:rPr>
          <w:rFonts w:eastAsiaTheme="majorEastAsia" w:cstheme="majorBidi"/>
          <w:b/>
          <w:bCs/>
          <w:color w:val="4F81BD" w:themeColor="accent1"/>
        </w:rPr>
      </w:pPr>
      <w:r>
        <w:rPr>
          <w:noProof/>
        </w:rPr>
        <w:drawing>
          <wp:anchor distT="0" distB="0" distL="114300" distR="114300" simplePos="0" relativeHeight="251677696" behindDoc="1" locked="0" layoutInCell="1" allowOverlap="1" wp14:anchorId="29C457DF" wp14:editId="208DBF20">
            <wp:simplePos x="0" y="0"/>
            <wp:positionH relativeFrom="column">
              <wp:posOffset>3721735</wp:posOffset>
            </wp:positionH>
            <wp:positionV relativeFrom="paragraph">
              <wp:posOffset>181659</wp:posOffset>
            </wp:positionV>
            <wp:extent cx="2003557" cy="2124808"/>
            <wp:effectExtent l="38100" t="38100" r="28575" b="34290"/>
            <wp:wrapTight wrapText="bothSides">
              <wp:wrapPolygon edited="0">
                <wp:start x="-274" y="-387"/>
                <wp:lineTo x="-411" y="21819"/>
                <wp:lineTo x="21771" y="21819"/>
                <wp:lineTo x="21771" y="-387"/>
                <wp:lineTo x="-274" y="-387"/>
              </wp:wrapPolygon>
            </wp:wrapTight>
            <wp:docPr id="1967244582" name="Image 8"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44582" name="Image 8" descr="Une image contenant texte, capture d’écran, Police&#10;&#10;Le contenu généré par l’IA peut être incorrect."/>
                    <pic:cNvPicPr/>
                  </pic:nvPicPr>
                  <pic:blipFill rotWithShape="1">
                    <a:blip r:embed="rId26"/>
                    <a:srcRect l="4487" t="1928" r="5128" b="2019"/>
                    <a:stretch>
                      <a:fillRect/>
                    </a:stretch>
                  </pic:blipFill>
                  <pic:spPr bwMode="auto">
                    <a:xfrm>
                      <a:off x="0" y="0"/>
                      <a:ext cx="2003557" cy="2124808"/>
                    </a:xfrm>
                    <a:prstGeom prst="rect">
                      <a:avLst/>
                    </a:prstGeom>
                    <a:ln>
                      <a:noFill/>
                    </a:ln>
                    <a:effectLst>
                      <a:softEdge rad="0"/>
                    </a:effectLst>
                    <a:scene3d>
                      <a:camera prst="perspectiveFront"/>
                      <a:lightRig rig="threePt" dir="t"/>
                    </a:scene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C1A4C6" w14:textId="66721637" w:rsidR="00E5790B" w:rsidRDefault="009821AC" w:rsidP="00E5790B">
      <w:pPr>
        <w:spacing w:after="0"/>
        <w:ind w:firstLine="720"/>
        <w:jc w:val="both"/>
      </w:pPr>
      <w:r>
        <w:t xml:space="preserve">J’ai fini avec un de mes camarade par mettre en place le frontend. La technologie utilisée sera React avec la bibliothèque </w:t>
      </w:r>
      <w:proofErr w:type="spellStart"/>
      <w:r>
        <w:t>Material</w:t>
      </w:r>
      <w:proofErr w:type="spellEnd"/>
      <w:r>
        <w:t xml:space="preserve"> UI et la collection de bibliothèque </w:t>
      </w:r>
      <w:proofErr w:type="spellStart"/>
      <w:r>
        <w:t>Tanstack</w:t>
      </w:r>
      <w:proofErr w:type="spellEnd"/>
      <w:r>
        <w:t xml:space="preserve">. Ayant l’habitude nous avons été assez rapide pour mettre le frontend en place. </w:t>
      </w:r>
    </w:p>
    <w:p w14:paraId="6B191DD4" w14:textId="02DE6491" w:rsidR="00E5790B" w:rsidRDefault="00E5790B" w:rsidP="00E5790B">
      <w:pPr>
        <w:spacing w:after="0"/>
        <w:jc w:val="both"/>
      </w:pPr>
    </w:p>
    <w:p w14:paraId="2749987D" w14:textId="3C48ED69" w:rsidR="00E5790B" w:rsidRDefault="002A7320" w:rsidP="00E5790B">
      <w:pPr>
        <w:spacing w:after="0"/>
        <w:ind w:firstLine="720"/>
        <w:jc w:val="both"/>
      </w:pPr>
      <w:r>
        <w:t>Nous avons fait les routes de login et reset password au niveau du backend. Ensuite nous avons mis en place les formulaires de connexion sur le frontend et nous avons terminé par faire la liaison avec le backend. D’</w:t>
      </w:r>
      <w:r w:rsidR="00E5790B">
        <w:t>ailleurs</w:t>
      </w:r>
      <w:r>
        <w:t xml:space="preserve"> merci </w:t>
      </w:r>
      <w:r w:rsidR="00E5790B">
        <w:t>à</w:t>
      </w:r>
      <w:r>
        <w:t xml:space="preserve"> lui car </w:t>
      </w:r>
      <w:r w:rsidR="00E5790B">
        <w:t>ça</w:t>
      </w:r>
      <w:r>
        <w:t xml:space="preserve"> </w:t>
      </w:r>
      <w:r w:rsidR="00E5790B">
        <w:t>m’a</w:t>
      </w:r>
      <w:r>
        <w:t xml:space="preserve"> permis de terminer le reste avec tranquillité.</w:t>
      </w:r>
    </w:p>
    <w:p w14:paraId="7EBC239F" w14:textId="78E9FC8C" w:rsidR="002A7320" w:rsidRDefault="002A7320" w:rsidP="0062511C">
      <w:pPr>
        <w:spacing w:after="0"/>
        <w:ind w:left="720"/>
        <w:jc w:val="both"/>
      </w:pPr>
      <w:r>
        <w:br/>
      </w:r>
      <w:r>
        <w:br/>
      </w:r>
      <w:r>
        <w:br w:type="page"/>
      </w:r>
    </w:p>
    <w:p w14:paraId="3195DBCB" w14:textId="2E90A950" w:rsidR="002A7320" w:rsidRPr="00E5790B" w:rsidRDefault="002A7320" w:rsidP="00A53770">
      <w:pPr>
        <w:spacing w:after="0"/>
        <w:rPr>
          <w:rStyle w:val="Titre3Car"/>
          <w:rFonts w:asciiTheme="minorHAnsi" w:hAnsiTheme="minorHAnsi"/>
        </w:rPr>
      </w:pPr>
      <w:r w:rsidRPr="00E5790B">
        <w:rPr>
          <w:rStyle w:val="Titre3Car"/>
          <w:rFonts w:asciiTheme="minorHAnsi" w:hAnsiTheme="minorHAnsi"/>
        </w:rPr>
        <w:lastRenderedPageBreak/>
        <w:t>En conclusion.</w:t>
      </w:r>
    </w:p>
    <w:p w14:paraId="58833D6D" w14:textId="77777777" w:rsidR="002A7320" w:rsidRDefault="002A7320" w:rsidP="00A53770">
      <w:pPr>
        <w:spacing w:after="0"/>
      </w:pPr>
    </w:p>
    <w:p w14:paraId="2AE6D819" w14:textId="23815FDD" w:rsidR="00E5790B" w:rsidRDefault="002A7320" w:rsidP="00E5790B">
      <w:pPr>
        <w:spacing w:after="0"/>
        <w:ind w:firstLine="720"/>
        <w:jc w:val="both"/>
      </w:pPr>
      <w:r>
        <w:t xml:space="preserve">Et </w:t>
      </w:r>
      <w:r w:rsidR="00AF72C1">
        <w:t>voilà</w:t>
      </w:r>
      <w:r>
        <w:t xml:space="preserve"> la fin de ce stage arrive et j’avoue qu’il est vite arrivé. Le travail autour du protocole MQTT et surtout de la mise en place et la compréhension du port sécurisé m</w:t>
      </w:r>
      <w:r w:rsidR="007573C1">
        <w:t>’</w:t>
      </w:r>
      <w:r>
        <w:t xml:space="preserve">a pris beaucoup de temps. Il est aussi clair </w:t>
      </w:r>
      <w:r w:rsidR="00AF72C1">
        <w:t>qu’au départ, je n’étais pas trop sur du comment implémenter la lecture de la carte et surtout comment faire pour la sécuris</w:t>
      </w:r>
      <w:r w:rsidR="007573C1">
        <w:t>er</w:t>
      </w:r>
      <w:r w:rsidR="00AF72C1">
        <w:t xml:space="preserve"> et je pense que ça pourrait être encore plus sécurisé. J</w:t>
      </w:r>
      <w:r>
        <w:t>e n’avais pas</w:t>
      </w:r>
      <w:r w:rsidR="00AF72C1">
        <w:t xml:space="preserve"> </w:t>
      </w:r>
      <w:r>
        <w:t xml:space="preserve">pensé </w:t>
      </w:r>
      <w:r w:rsidR="007573C1">
        <w:t>à</w:t>
      </w:r>
      <w:r w:rsidR="00AF72C1">
        <w:t xml:space="preserve"> cré</w:t>
      </w:r>
      <w:r w:rsidR="007573C1">
        <w:t>er</w:t>
      </w:r>
      <w:r w:rsidR="00AF72C1">
        <w:t xml:space="preserve"> l’enregistreur de carte et </w:t>
      </w:r>
      <w:r w:rsidR="005E6DA9">
        <w:t>je m’y suis attardé</w:t>
      </w:r>
      <w:r w:rsidR="007573C1">
        <w:t>.</w:t>
      </w:r>
      <w:r w:rsidR="00AF72C1">
        <w:t xml:space="preserve"> </w:t>
      </w:r>
      <w:r w:rsidR="007573C1">
        <w:t xml:space="preserve">J’ai aussi perdu du temps </w:t>
      </w:r>
      <w:r w:rsidR="00AF72C1">
        <w:t xml:space="preserve">sur le planning mais le fait </w:t>
      </w:r>
      <w:r w:rsidR="007573C1">
        <w:t xml:space="preserve">placer des moments sans tâches précises </w:t>
      </w:r>
      <w:r w:rsidR="00AF72C1">
        <w:t xml:space="preserve">et une semaine tampon </w:t>
      </w:r>
      <w:r w:rsidR="007573C1">
        <w:t>mon permis de</w:t>
      </w:r>
      <w:r w:rsidR="00AF72C1">
        <w:t xml:space="preserve"> rattrap</w:t>
      </w:r>
      <w:r w:rsidR="00E5790B">
        <w:t>er</w:t>
      </w:r>
      <w:r w:rsidR="00AF72C1">
        <w:t xml:space="preserve"> les retards</w:t>
      </w:r>
      <w:r w:rsidR="007573C1">
        <w:t xml:space="preserve"> ce qui aura été bénéfique pour</w:t>
      </w:r>
      <w:r w:rsidR="00AF72C1">
        <w:t xml:space="preserve"> </w:t>
      </w:r>
      <w:r w:rsidR="007573C1">
        <w:t>travailler avec</w:t>
      </w:r>
      <w:r w:rsidR="00E5790B">
        <w:t xml:space="preserve"> sérénité et sans précipitation. Il ne reste maintenant plus qu’</w:t>
      </w:r>
      <w:r w:rsidR="005E6DA9">
        <w:t>à</w:t>
      </w:r>
      <w:r w:rsidR="00E5790B">
        <w:t xml:space="preserve"> avanc</w:t>
      </w:r>
      <w:r w:rsidR="005E6DA9">
        <w:t>er</w:t>
      </w:r>
      <w:r w:rsidR="00E5790B">
        <w:t xml:space="preserve"> sur la suite</w:t>
      </w:r>
      <w:r w:rsidR="007573C1">
        <w:t>. C’est à dire</w:t>
      </w:r>
      <w:r w:rsidR="00E5790B">
        <w:t xml:space="preserve"> la mise en place des statistiques, la création d’un utilisateur et de sa carte d’accès</w:t>
      </w:r>
      <w:r w:rsidR="007573C1">
        <w:t xml:space="preserve"> en frontend</w:t>
      </w:r>
      <w:r w:rsidR="00E5790B">
        <w:t>,  le système de gestion du chauffage au complet et la gestion de l’environnement de la salle serveur</w:t>
      </w:r>
      <w:r w:rsidR="007573C1">
        <w:t>, en espérant que cela s</w:t>
      </w:r>
      <w:r w:rsidR="001C07E7">
        <w:t>oit</w:t>
      </w:r>
      <w:r w:rsidR="007573C1">
        <w:t xml:space="preserve"> complément</w:t>
      </w:r>
      <w:r w:rsidR="001C07E7">
        <w:t xml:space="preserve"> fini</w:t>
      </w:r>
      <w:r w:rsidR="007573C1">
        <w:t xml:space="preserve"> pour l</w:t>
      </w:r>
      <w:r w:rsidR="001C07E7">
        <w:t>a présentation de mon</w:t>
      </w:r>
      <w:r w:rsidR="007573C1">
        <w:t xml:space="preserve"> TFE</w:t>
      </w:r>
      <w:r w:rsidR="00E5790B">
        <w:t>.</w:t>
      </w:r>
    </w:p>
    <w:p w14:paraId="07878E9C" w14:textId="52A881E3" w:rsidR="00E5790B" w:rsidRPr="009C0A34" w:rsidRDefault="00E5790B" w:rsidP="00E5790B">
      <w:r>
        <w:br w:type="page"/>
      </w:r>
    </w:p>
    <w:p w14:paraId="4A0DC1E7" w14:textId="77777777" w:rsidR="00A53770" w:rsidRPr="009C0A34" w:rsidRDefault="00A53770" w:rsidP="00A53770">
      <w:pPr>
        <w:pStyle w:val="Titre1"/>
      </w:pPr>
      <w:r w:rsidRPr="009C0A34">
        <w:lastRenderedPageBreak/>
        <w:t>User Stories</w:t>
      </w:r>
    </w:p>
    <w:p w14:paraId="0CD4A77E" w14:textId="77777777" w:rsidR="00A53770" w:rsidRPr="009C0A34" w:rsidRDefault="00A53770" w:rsidP="00A53770">
      <w:pPr>
        <w:spacing w:after="0"/>
      </w:pPr>
    </w:p>
    <w:tbl>
      <w:tblPr>
        <w:tblStyle w:val="Grilledutableau"/>
        <w:tblW w:w="0" w:type="auto"/>
        <w:tblLook w:val="04A0" w:firstRow="1" w:lastRow="0" w:firstColumn="1" w:lastColumn="0" w:noHBand="0" w:noVBand="1"/>
      </w:tblPr>
      <w:tblGrid>
        <w:gridCol w:w="2547"/>
        <w:gridCol w:w="6083"/>
      </w:tblGrid>
      <w:tr w:rsidR="00A53770" w:rsidRPr="009C0A34" w14:paraId="16F80615" w14:textId="77777777" w:rsidTr="00DB2D26">
        <w:tc>
          <w:tcPr>
            <w:tcW w:w="2547" w:type="dxa"/>
          </w:tcPr>
          <w:p w14:paraId="552A47D1" w14:textId="77777777" w:rsidR="00A53770" w:rsidRPr="009C0A34" w:rsidRDefault="00A53770" w:rsidP="00DB2D26">
            <w:r w:rsidRPr="009C0A34">
              <w:t>Rôle / Acteur</w:t>
            </w:r>
          </w:p>
        </w:tc>
        <w:tc>
          <w:tcPr>
            <w:tcW w:w="6083" w:type="dxa"/>
          </w:tcPr>
          <w:p w14:paraId="5211FBDC" w14:textId="77777777" w:rsidR="00A53770" w:rsidRPr="009C0A34" w:rsidRDefault="00A53770" w:rsidP="00DB2D26">
            <w:r w:rsidRPr="009C0A34">
              <w:t>User Story</w:t>
            </w:r>
          </w:p>
        </w:tc>
      </w:tr>
      <w:tr w:rsidR="00A53770" w:rsidRPr="009C0A34" w14:paraId="3880D5CE" w14:textId="77777777" w:rsidTr="00DB2D26">
        <w:tc>
          <w:tcPr>
            <w:tcW w:w="2547" w:type="dxa"/>
          </w:tcPr>
          <w:p w14:paraId="440E2154" w14:textId="77777777" w:rsidR="00A53770" w:rsidRPr="009C0A34" w:rsidRDefault="00A53770" w:rsidP="00DB2D26">
            <w:r w:rsidRPr="009C0A34">
              <w:t>Administrateur système</w:t>
            </w:r>
          </w:p>
        </w:tc>
        <w:tc>
          <w:tcPr>
            <w:tcW w:w="6083" w:type="dxa"/>
          </w:tcPr>
          <w:p w14:paraId="6D217B37" w14:textId="77777777" w:rsidR="00A53770" w:rsidRPr="009C0A34" w:rsidRDefault="00A53770" w:rsidP="00DB2D26">
            <w:r w:rsidRPr="009C0A34">
              <w:t>1. En tant qu’administrateur système, je veux créer, activer, mettre en liste noire ou supprimer des cartes, afin de gérer les accès.</w:t>
            </w:r>
            <w:r w:rsidRPr="009C0A34">
              <w:br/>
              <w:t>2. En tant qu’administrateur système, je veux recevoir une notification quand une carte n’a pas été utilisée depuis 3 mois, afin d’investiguer.</w:t>
            </w:r>
            <w:r w:rsidRPr="009C0A34">
              <w:br/>
              <w:t>3. En tant qu’administrateur système, je veux consulter les journaux locaux, afin d’assurer la traçabilité.</w:t>
            </w:r>
          </w:p>
        </w:tc>
      </w:tr>
      <w:tr w:rsidR="00A53770" w:rsidRPr="009C0A34" w14:paraId="45004025" w14:textId="77777777" w:rsidTr="00DB2D26">
        <w:tc>
          <w:tcPr>
            <w:tcW w:w="2547" w:type="dxa"/>
          </w:tcPr>
          <w:p w14:paraId="41971E2C" w14:textId="77777777" w:rsidR="00A53770" w:rsidRPr="009C0A34" w:rsidRDefault="00A53770" w:rsidP="00DB2D26">
            <w:r w:rsidRPr="009C0A34">
              <w:t>Administrateur réseau</w:t>
            </w:r>
          </w:p>
        </w:tc>
        <w:tc>
          <w:tcPr>
            <w:tcW w:w="6083" w:type="dxa"/>
          </w:tcPr>
          <w:p w14:paraId="5D6D4BC2" w14:textId="77777777" w:rsidR="00A53770" w:rsidRPr="009C0A34" w:rsidRDefault="00A53770" w:rsidP="00DB2D26">
            <w:r w:rsidRPr="009C0A34">
              <w:t>1. En tant qu’administrateur réseau, je veux que ma carte ouvre la salle serveur, afin de réaliser la maintenance IT.</w:t>
            </w:r>
            <w:r w:rsidRPr="009C0A34">
              <w:br/>
              <w:t>2. En tant qu’administrateur réseau, je veux être averti si le lecteur ou l’antenne devient indisponible, afin d’intervenir rapidement.</w:t>
            </w:r>
          </w:p>
        </w:tc>
      </w:tr>
      <w:tr w:rsidR="00A53770" w:rsidRPr="009C0A34" w14:paraId="65A7748D" w14:textId="77777777" w:rsidTr="00DB2D26">
        <w:tc>
          <w:tcPr>
            <w:tcW w:w="2547" w:type="dxa"/>
          </w:tcPr>
          <w:p w14:paraId="35A9B025" w14:textId="77777777" w:rsidR="00A53770" w:rsidRPr="009C0A34" w:rsidRDefault="00A53770" w:rsidP="00DB2D26">
            <w:r w:rsidRPr="009C0A34">
              <w:t>Employé</w:t>
            </w:r>
          </w:p>
        </w:tc>
        <w:tc>
          <w:tcPr>
            <w:tcW w:w="6083" w:type="dxa"/>
          </w:tcPr>
          <w:p w14:paraId="49D75A13" w14:textId="77777777" w:rsidR="00A53770" w:rsidRPr="009C0A34" w:rsidRDefault="00A53770" w:rsidP="00DB2D26">
            <w:r w:rsidRPr="009C0A34">
              <w:t>En tant qu’employé, je veux que ma carte soit refusée à la salle serveur mais enregistrée, afin de respecter la politique de sécurité.</w:t>
            </w:r>
          </w:p>
        </w:tc>
      </w:tr>
      <w:tr w:rsidR="00A53770" w:rsidRPr="009C0A34" w14:paraId="41A6BE18" w14:textId="77777777" w:rsidTr="00DB2D26">
        <w:tc>
          <w:tcPr>
            <w:tcW w:w="2547" w:type="dxa"/>
          </w:tcPr>
          <w:p w14:paraId="642F2368" w14:textId="77777777" w:rsidR="00A53770" w:rsidRPr="009C0A34" w:rsidRDefault="00A53770" w:rsidP="00DB2D26">
            <w:r w:rsidRPr="009C0A34">
              <w:t>Carte “lambda”</w:t>
            </w:r>
          </w:p>
        </w:tc>
        <w:tc>
          <w:tcPr>
            <w:tcW w:w="6083" w:type="dxa"/>
          </w:tcPr>
          <w:p w14:paraId="7F6E32FB" w14:textId="77777777" w:rsidR="00A53770" w:rsidRPr="009C0A34" w:rsidRDefault="00A53770" w:rsidP="00DB2D26">
            <w:r w:rsidRPr="009C0A34">
              <w:t>En tant que porteur d’un badge non enregistré, je veux que ma tentative soit refusée et tracée, afin que le système reste sécurisé.</w:t>
            </w:r>
          </w:p>
        </w:tc>
      </w:tr>
      <w:tr w:rsidR="00A53770" w:rsidRPr="009C0A34" w14:paraId="3A1D0948" w14:textId="77777777" w:rsidTr="00DB2D26">
        <w:tc>
          <w:tcPr>
            <w:tcW w:w="2547" w:type="dxa"/>
          </w:tcPr>
          <w:p w14:paraId="34D782C0" w14:textId="77777777" w:rsidR="00A53770" w:rsidRPr="009C0A34" w:rsidRDefault="00A53770" w:rsidP="00DB2D26">
            <w:r w:rsidRPr="009C0A34">
              <w:t>Personne malveillante</w:t>
            </w:r>
          </w:p>
        </w:tc>
        <w:tc>
          <w:tcPr>
            <w:tcW w:w="6083" w:type="dxa"/>
          </w:tcPr>
          <w:p w14:paraId="4ABFC608" w14:textId="77777777" w:rsidR="00A53770" w:rsidRPr="009C0A34" w:rsidRDefault="00A53770" w:rsidP="00DB2D26">
            <w:r w:rsidRPr="009C0A34">
              <w:t>En tant qu’attaquant, lorsque j’essaie de forcer l’ouverture ou de présenter un badge falsifié, le système doit rester verrouillé, déclencher une alarme et journaliser l’incident, afin de décourager toute intrusion.</w:t>
            </w:r>
          </w:p>
        </w:tc>
      </w:tr>
    </w:tbl>
    <w:p w14:paraId="06F9E9F9" w14:textId="77777777" w:rsidR="00A53770" w:rsidRPr="009C0A34" w:rsidRDefault="00A53770" w:rsidP="00A53770">
      <w:pPr>
        <w:spacing w:after="0"/>
      </w:pPr>
    </w:p>
    <w:p w14:paraId="3C91AEA1" w14:textId="77777777" w:rsidR="00A53770" w:rsidRPr="009C0A34" w:rsidRDefault="00A53770" w:rsidP="00A53770">
      <w:pPr>
        <w:spacing w:after="0"/>
      </w:pPr>
      <w:r w:rsidRPr="009C0A34">
        <w:br w:type="page"/>
      </w:r>
    </w:p>
    <w:p w14:paraId="3A14C671" w14:textId="4C840FFF" w:rsidR="00A53770" w:rsidRDefault="00A53770" w:rsidP="00A53770">
      <w:pPr>
        <w:pStyle w:val="Titre1"/>
        <w:ind w:left="-426" w:firstLine="426"/>
      </w:pPr>
      <w:r w:rsidRPr="009C0A34">
        <w:lastRenderedPageBreak/>
        <w:t xml:space="preserve">Modélisation BPMN des processus de </w:t>
      </w:r>
      <w:r>
        <w:t xml:space="preserve">l’enregistrement </w:t>
      </w:r>
      <w:r w:rsidRPr="009C0A34">
        <w:t>d</w:t>
      </w:r>
      <w:r>
        <w:t>e</w:t>
      </w:r>
      <w:r w:rsidRPr="009C0A34">
        <w:t xml:space="preserve"> carte</w:t>
      </w:r>
    </w:p>
    <w:p w14:paraId="37782F02" w14:textId="18B0282F" w:rsidR="00A53770" w:rsidRDefault="00A53770">
      <w:pPr>
        <w:rPr>
          <w:rFonts w:asciiTheme="majorHAnsi" w:eastAsiaTheme="majorEastAsia" w:hAnsiTheme="majorHAnsi" w:cstheme="majorBidi"/>
          <w:b/>
          <w:bCs/>
          <w:color w:val="365F91" w:themeColor="accent1" w:themeShade="BF"/>
          <w:sz w:val="28"/>
          <w:szCs w:val="28"/>
        </w:rPr>
      </w:pPr>
      <w:r>
        <w:rPr>
          <w:noProof/>
        </w:rPr>
        <w:drawing>
          <wp:inline distT="0" distB="0" distL="0" distR="0" wp14:anchorId="39025F5A" wp14:editId="2D555393">
            <wp:extent cx="5486400" cy="6744335"/>
            <wp:effectExtent l="0" t="0" r="0" b="0"/>
            <wp:docPr id="1174632793" name="Image 10" descr="Une image contenant texte, capture d’écran, diagramm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32793" name="Image 10" descr="Une image contenant texte, capture d’écran, diagramme, Plan&#10;&#10;Le contenu généré par l’IA peut être incorrect."/>
                    <pic:cNvPicPr/>
                  </pic:nvPicPr>
                  <pic:blipFill>
                    <a:blip r:embed="rId27"/>
                    <a:stretch>
                      <a:fillRect/>
                    </a:stretch>
                  </pic:blipFill>
                  <pic:spPr>
                    <a:xfrm>
                      <a:off x="0" y="0"/>
                      <a:ext cx="5486400" cy="6744335"/>
                    </a:xfrm>
                    <a:prstGeom prst="rect">
                      <a:avLst/>
                    </a:prstGeom>
                  </pic:spPr>
                </pic:pic>
              </a:graphicData>
            </a:graphic>
          </wp:inline>
        </w:drawing>
      </w:r>
      <w:r>
        <w:br w:type="page"/>
      </w:r>
    </w:p>
    <w:p w14:paraId="594BB0D9" w14:textId="41E2DE55" w:rsidR="00A53770" w:rsidRPr="009C0A34" w:rsidRDefault="00A53770" w:rsidP="00A53770">
      <w:pPr>
        <w:pStyle w:val="Titre1"/>
        <w:ind w:left="-426" w:firstLine="426"/>
      </w:pPr>
      <w:r>
        <w:rPr>
          <w:noProof/>
        </w:rPr>
        <w:lastRenderedPageBreak/>
        <w:drawing>
          <wp:anchor distT="0" distB="0" distL="114300" distR="114300" simplePos="0" relativeHeight="251670528" behindDoc="0" locked="0" layoutInCell="1" allowOverlap="1" wp14:anchorId="47CC6A9F" wp14:editId="08231DEC">
            <wp:simplePos x="0" y="0"/>
            <wp:positionH relativeFrom="column">
              <wp:posOffset>-769868</wp:posOffset>
            </wp:positionH>
            <wp:positionV relativeFrom="paragraph">
              <wp:posOffset>603885</wp:posOffset>
            </wp:positionV>
            <wp:extent cx="6980555" cy="6289675"/>
            <wp:effectExtent l="0" t="0" r="4445" b="0"/>
            <wp:wrapTopAndBottom/>
            <wp:docPr id="516334452" name="Image 8" descr="Une image contenant texte, diagramme, capture d’écran,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34452" name="Image 8" descr="Une image contenant texte, diagramme, capture d’écran, carte&#10;&#10;Le contenu généré par l’IA peut être incorrect."/>
                    <pic:cNvPicPr/>
                  </pic:nvPicPr>
                  <pic:blipFill>
                    <a:blip r:embed="rId28"/>
                    <a:stretch>
                      <a:fillRect/>
                    </a:stretch>
                  </pic:blipFill>
                  <pic:spPr>
                    <a:xfrm>
                      <a:off x="0" y="0"/>
                      <a:ext cx="6980555" cy="6289675"/>
                    </a:xfrm>
                    <a:prstGeom prst="rect">
                      <a:avLst/>
                    </a:prstGeom>
                  </pic:spPr>
                </pic:pic>
              </a:graphicData>
            </a:graphic>
            <wp14:sizeRelH relativeFrom="page">
              <wp14:pctWidth>0</wp14:pctWidth>
            </wp14:sizeRelH>
            <wp14:sizeRelV relativeFrom="page">
              <wp14:pctHeight>0</wp14:pctHeight>
            </wp14:sizeRelV>
          </wp:anchor>
        </w:drawing>
      </w:r>
      <w:r w:rsidRPr="009C0A34">
        <w:t>Modélisation BPMN des processus de lecture de carte</w:t>
      </w:r>
      <w:r w:rsidRPr="009C0A34">
        <w:br/>
      </w:r>
      <w:r w:rsidRPr="009C0A34">
        <w:br/>
      </w:r>
      <w:r w:rsidRPr="009C0A34">
        <w:br/>
      </w:r>
    </w:p>
    <w:p w14:paraId="49339185" w14:textId="77777777" w:rsidR="0062511C" w:rsidRDefault="0062511C">
      <w:pPr>
        <w:rPr>
          <w:rFonts w:asciiTheme="majorHAnsi" w:eastAsiaTheme="majorEastAsia" w:hAnsiTheme="majorHAnsi" w:cstheme="majorBidi"/>
          <w:b/>
          <w:bCs/>
          <w:color w:val="365F91" w:themeColor="accent1" w:themeShade="BF"/>
          <w:sz w:val="28"/>
          <w:szCs w:val="28"/>
        </w:rPr>
      </w:pPr>
      <w:r>
        <w:br w:type="page"/>
      </w:r>
    </w:p>
    <w:p w14:paraId="78A2E163" w14:textId="69C34F18" w:rsidR="0062511C" w:rsidRDefault="0062511C" w:rsidP="00A53770">
      <w:pPr>
        <w:pStyle w:val="Titre1"/>
      </w:pPr>
      <w:r>
        <w:lastRenderedPageBreak/>
        <w:t>Technologie utilisée</w:t>
      </w:r>
    </w:p>
    <w:p w14:paraId="6B6C9E65" w14:textId="0126B4E7" w:rsidR="0062511C" w:rsidRPr="00F60FF2" w:rsidRDefault="00A53770" w:rsidP="00F60FF2">
      <w:pPr>
        <w:pStyle w:val="Paragraphedeliste"/>
        <w:spacing w:after="0"/>
        <w:rPr>
          <w:i/>
          <w:iCs/>
          <w:u w:val="single"/>
        </w:rPr>
      </w:pPr>
      <w:r>
        <w:br/>
      </w:r>
      <w:r w:rsidR="0062511C" w:rsidRPr="00F60FF2">
        <w:rPr>
          <w:i/>
          <w:iCs/>
          <w:u w:val="single"/>
        </w:rPr>
        <w:t xml:space="preserve">Protocoles de communication : </w:t>
      </w:r>
    </w:p>
    <w:p w14:paraId="1BEC25B1" w14:textId="77777777" w:rsidR="00F60FF2" w:rsidRDefault="0062511C" w:rsidP="00F60FF2">
      <w:pPr>
        <w:spacing w:after="0"/>
      </w:pPr>
      <w:proofErr w:type="spellStart"/>
      <w:r>
        <w:t>ModBus</w:t>
      </w:r>
      <w:proofErr w:type="spellEnd"/>
      <w:r>
        <w:t xml:space="preserve"> RTU / TCP</w:t>
      </w:r>
      <w:r w:rsidR="00F60FF2">
        <w:t xml:space="preserve"> </w:t>
      </w:r>
    </w:p>
    <w:p w14:paraId="4BF495E1" w14:textId="22401DF1" w:rsidR="0062511C" w:rsidRDefault="00F60FF2" w:rsidP="00F60FF2">
      <w:pPr>
        <w:pStyle w:val="Paragraphedeliste"/>
        <w:numPr>
          <w:ilvl w:val="0"/>
          <w:numId w:val="34"/>
        </w:numPr>
        <w:spacing w:after="0"/>
      </w:pPr>
      <w:r w:rsidRPr="00F60FF2">
        <w:t>https://www.modbus.org/</w:t>
      </w:r>
    </w:p>
    <w:p w14:paraId="07E2A3CC" w14:textId="1418D4A6" w:rsidR="0062511C" w:rsidRDefault="0062511C" w:rsidP="00F60FF2">
      <w:pPr>
        <w:spacing w:after="0"/>
      </w:pPr>
      <w:r>
        <w:t>MQTT</w:t>
      </w:r>
    </w:p>
    <w:p w14:paraId="03820CED" w14:textId="5C58CE2F" w:rsidR="00F60FF2" w:rsidRDefault="00F60FF2" w:rsidP="00F60FF2">
      <w:pPr>
        <w:pStyle w:val="Paragraphedeliste"/>
        <w:numPr>
          <w:ilvl w:val="0"/>
          <w:numId w:val="33"/>
        </w:numPr>
        <w:spacing w:after="0"/>
      </w:pPr>
      <w:r w:rsidRPr="00F60FF2">
        <w:t>https://mqtt.org/</w:t>
      </w:r>
    </w:p>
    <w:p w14:paraId="5318CBAA" w14:textId="3CB96A9E" w:rsidR="0062511C" w:rsidRDefault="0062511C" w:rsidP="00F60FF2">
      <w:pPr>
        <w:spacing w:after="0"/>
      </w:pPr>
      <w:r>
        <w:t>HTTP</w:t>
      </w:r>
    </w:p>
    <w:p w14:paraId="5C7E7016" w14:textId="78CBF35D" w:rsidR="00F60FF2" w:rsidRDefault="00ED4DD2" w:rsidP="00ED4DD2">
      <w:pPr>
        <w:pStyle w:val="Paragraphedeliste"/>
        <w:numPr>
          <w:ilvl w:val="0"/>
          <w:numId w:val="33"/>
        </w:numPr>
        <w:spacing w:after="0"/>
      </w:pPr>
      <w:r w:rsidRPr="00ED4DD2">
        <w:t>https://developer.mozilla.org/fr/docs/Web/API/Fetch_API</w:t>
      </w:r>
    </w:p>
    <w:p w14:paraId="08698FC9" w14:textId="2DF2F289" w:rsidR="0062511C" w:rsidRDefault="0062511C" w:rsidP="00F60FF2">
      <w:pPr>
        <w:spacing w:after="0"/>
      </w:pPr>
      <w:proofErr w:type="spellStart"/>
      <w:r>
        <w:t>UArt</w:t>
      </w:r>
      <w:proofErr w:type="spellEnd"/>
    </w:p>
    <w:p w14:paraId="2A93FE5E" w14:textId="47040D8C" w:rsidR="00ED4DD2" w:rsidRDefault="00ED4DD2" w:rsidP="00ED4DD2">
      <w:pPr>
        <w:pStyle w:val="Paragraphedeliste"/>
        <w:numPr>
          <w:ilvl w:val="0"/>
          <w:numId w:val="33"/>
        </w:numPr>
        <w:spacing w:after="0"/>
      </w:pPr>
      <w:r w:rsidRPr="00ED4DD2">
        <w:t>https://www.rohde-schwarz.com/us/products/test-and-measurement/essentials-test-equipment/digital-oscilloscopes/understanding-uart_254524.html</w:t>
      </w:r>
    </w:p>
    <w:p w14:paraId="69706D34" w14:textId="77777777" w:rsidR="0062511C" w:rsidRDefault="0062511C" w:rsidP="00F60FF2">
      <w:pPr>
        <w:spacing w:after="0"/>
      </w:pPr>
    </w:p>
    <w:p w14:paraId="21E99C23" w14:textId="7300AE8B" w:rsidR="0062511C" w:rsidRDefault="0062511C" w:rsidP="00F60FF2">
      <w:pPr>
        <w:pStyle w:val="Paragraphedeliste"/>
        <w:spacing w:after="0"/>
        <w:rPr>
          <w:i/>
          <w:iCs/>
          <w:u w:val="single"/>
        </w:rPr>
      </w:pPr>
      <w:proofErr w:type="spellStart"/>
      <w:r w:rsidRPr="00F60FF2">
        <w:rPr>
          <w:i/>
          <w:iCs/>
          <w:u w:val="single"/>
        </w:rPr>
        <w:t>Language</w:t>
      </w:r>
      <w:proofErr w:type="spellEnd"/>
      <w:r w:rsidRPr="00F60FF2">
        <w:rPr>
          <w:i/>
          <w:iCs/>
          <w:u w:val="single"/>
        </w:rPr>
        <w:t xml:space="preserve"> : </w:t>
      </w:r>
    </w:p>
    <w:p w14:paraId="188B6C08" w14:textId="77777777" w:rsidR="00A96062" w:rsidRPr="00F60FF2" w:rsidRDefault="00A96062" w:rsidP="00F60FF2">
      <w:pPr>
        <w:pStyle w:val="Paragraphedeliste"/>
        <w:spacing w:after="0"/>
        <w:rPr>
          <w:i/>
          <w:iCs/>
          <w:u w:val="single"/>
        </w:rPr>
      </w:pPr>
    </w:p>
    <w:p w14:paraId="191F0FD4" w14:textId="1FF0D6AB" w:rsidR="0062511C" w:rsidRDefault="0062511C" w:rsidP="00F60FF2">
      <w:pPr>
        <w:spacing w:after="0"/>
      </w:pPr>
      <w:r>
        <w:t xml:space="preserve">Avec le </w:t>
      </w:r>
      <w:r w:rsidR="009341CE">
        <w:t>LOGO!</w:t>
      </w:r>
      <w:r>
        <w:t xml:space="preserve"> : </w:t>
      </w:r>
      <w:r>
        <w:br/>
      </w:r>
      <w:r>
        <w:tab/>
        <w:t xml:space="preserve">- </w:t>
      </w:r>
      <w:proofErr w:type="spellStart"/>
      <w:r>
        <w:t>Function</w:t>
      </w:r>
      <w:proofErr w:type="spellEnd"/>
      <w:r>
        <w:t xml:space="preserve"> Block Diagram</w:t>
      </w:r>
    </w:p>
    <w:p w14:paraId="269F9D12" w14:textId="50BCC410" w:rsidR="0062511C" w:rsidRDefault="0062511C" w:rsidP="00F60FF2">
      <w:pPr>
        <w:spacing w:after="0"/>
      </w:pPr>
      <w:r>
        <w:t xml:space="preserve">Avec les </w:t>
      </w:r>
      <w:r w:rsidR="00F60FF2">
        <w:t>contrôleurs</w:t>
      </w:r>
      <w:r>
        <w:t xml:space="preserve"> (arduino et </w:t>
      </w:r>
      <w:r w:rsidR="00BD6105">
        <w:t>ESP32</w:t>
      </w:r>
      <w:r>
        <w:t>)</w:t>
      </w:r>
    </w:p>
    <w:p w14:paraId="3DA3A6E3" w14:textId="77777777" w:rsidR="00ED4DD2" w:rsidRDefault="0062511C" w:rsidP="00ED4DD2">
      <w:pPr>
        <w:pStyle w:val="Paragraphedeliste"/>
        <w:numPr>
          <w:ilvl w:val="0"/>
          <w:numId w:val="32"/>
        </w:numPr>
        <w:spacing w:after="0"/>
      </w:pPr>
      <w:proofErr w:type="spellStart"/>
      <w:r>
        <w:t>Cpp</w:t>
      </w:r>
      <w:proofErr w:type="spellEnd"/>
      <w:r w:rsidR="00ED4DD2">
        <w:t xml:space="preserve"> : </w:t>
      </w:r>
      <w:r>
        <w:t xml:space="preserve"> </w:t>
      </w:r>
    </w:p>
    <w:p w14:paraId="0F69605B" w14:textId="3920E2A5" w:rsidR="00ED4DD2" w:rsidRDefault="00ED4DD2" w:rsidP="00ED4DD2">
      <w:pPr>
        <w:pStyle w:val="Paragraphedeliste"/>
        <w:numPr>
          <w:ilvl w:val="1"/>
          <w:numId w:val="32"/>
        </w:numPr>
        <w:spacing w:after="0"/>
      </w:pPr>
      <w:r w:rsidRPr="00ED4DD2">
        <w:t>https://isocpp.org/</w:t>
      </w:r>
    </w:p>
    <w:p w14:paraId="1C3316B8" w14:textId="22A0E72E" w:rsidR="0062511C" w:rsidRDefault="0062511C" w:rsidP="00F60FF2">
      <w:pPr>
        <w:spacing w:after="0"/>
      </w:pPr>
      <w:r>
        <w:t>Avec l</w:t>
      </w:r>
      <w:r w:rsidR="00F60FF2">
        <w:t>’application full-stack (backend et frontend) :</w:t>
      </w:r>
    </w:p>
    <w:p w14:paraId="5741225A" w14:textId="713DF98F" w:rsidR="00F60FF2" w:rsidRDefault="00F60FF2" w:rsidP="00F60FF2">
      <w:pPr>
        <w:pStyle w:val="Paragraphedeliste"/>
        <w:numPr>
          <w:ilvl w:val="0"/>
          <w:numId w:val="32"/>
        </w:numPr>
        <w:spacing w:after="0"/>
      </w:pPr>
      <w:proofErr w:type="spellStart"/>
      <w:r>
        <w:t>Typescipt</w:t>
      </w:r>
      <w:proofErr w:type="spellEnd"/>
    </w:p>
    <w:p w14:paraId="0215107B" w14:textId="161E282E" w:rsidR="00ED4DD2" w:rsidRDefault="00ED4DD2" w:rsidP="00ED4DD2">
      <w:pPr>
        <w:pStyle w:val="Paragraphedeliste"/>
        <w:numPr>
          <w:ilvl w:val="1"/>
          <w:numId w:val="32"/>
        </w:numPr>
        <w:spacing w:after="0"/>
      </w:pPr>
      <w:r w:rsidRPr="00ED4DD2">
        <w:t>https://www.typescriptlang.org/</w:t>
      </w:r>
    </w:p>
    <w:p w14:paraId="1A515D54" w14:textId="3F985329" w:rsidR="00F60FF2" w:rsidRDefault="00F60FF2" w:rsidP="00F60FF2">
      <w:pPr>
        <w:pStyle w:val="Paragraphedeliste"/>
        <w:numPr>
          <w:ilvl w:val="0"/>
          <w:numId w:val="32"/>
        </w:numPr>
        <w:spacing w:after="0"/>
      </w:pPr>
      <w:r>
        <w:t>HTML</w:t>
      </w:r>
    </w:p>
    <w:p w14:paraId="51F7CE9E" w14:textId="3CEF060C" w:rsidR="00ED4DD2" w:rsidRDefault="00ED4DD2" w:rsidP="00ED4DD2">
      <w:pPr>
        <w:pStyle w:val="Paragraphedeliste"/>
        <w:numPr>
          <w:ilvl w:val="1"/>
          <w:numId w:val="32"/>
        </w:numPr>
        <w:spacing w:after="0"/>
      </w:pPr>
      <w:r w:rsidRPr="00ED4DD2">
        <w:t>https://html.spec.whatwg.org/</w:t>
      </w:r>
    </w:p>
    <w:p w14:paraId="164E5E34" w14:textId="77777777" w:rsidR="00F60FF2" w:rsidRDefault="00F60FF2" w:rsidP="00F60FF2">
      <w:pPr>
        <w:pStyle w:val="Paragraphedeliste"/>
        <w:spacing w:after="0"/>
      </w:pPr>
    </w:p>
    <w:p w14:paraId="1130CB2A" w14:textId="65DE256B" w:rsidR="00F60FF2" w:rsidRPr="00F60FF2" w:rsidRDefault="00F60FF2" w:rsidP="00F60FF2">
      <w:pPr>
        <w:pStyle w:val="Paragraphedeliste"/>
        <w:spacing w:after="0"/>
        <w:rPr>
          <w:i/>
          <w:iCs/>
          <w:u w:val="single"/>
        </w:rPr>
      </w:pPr>
      <w:r w:rsidRPr="00F60FF2">
        <w:rPr>
          <w:i/>
          <w:iCs/>
          <w:u w:val="single"/>
        </w:rPr>
        <w:t xml:space="preserve">Logiciels : </w:t>
      </w:r>
      <w:r w:rsidRPr="00F60FF2">
        <w:rPr>
          <w:i/>
          <w:iCs/>
          <w:u w:val="single"/>
        </w:rPr>
        <w:br/>
      </w:r>
    </w:p>
    <w:p w14:paraId="33DE47F9" w14:textId="21662608" w:rsidR="00F60FF2" w:rsidRDefault="00F60FF2" w:rsidP="00F60FF2">
      <w:pPr>
        <w:spacing w:after="0"/>
      </w:pPr>
      <w:r>
        <w:t>Visual studio code</w:t>
      </w:r>
    </w:p>
    <w:p w14:paraId="61EE5F2F" w14:textId="17A0B054" w:rsidR="00ED4DD2" w:rsidRDefault="00ED4DD2" w:rsidP="00ED4DD2">
      <w:pPr>
        <w:pStyle w:val="Paragraphedeliste"/>
        <w:numPr>
          <w:ilvl w:val="0"/>
          <w:numId w:val="32"/>
        </w:numPr>
        <w:spacing w:after="0"/>
      </w:pPr>
      <w:r w:rsidRPr="00ED4DD2">
        <w:t>https://code.visualstudio.com/</w:t>
      </w:r>
    </w:p>
    <w:p w14:paraId="006AB8CA" w14:textId="7B54A59B" w:rsidR="00F60FF2" w:rsidRDefault="00F60FF2" w:rsidP="00F60FF2">
      <w:pPr>
        <w:spacing w:after="0"/>
      </w:pPr>
      <w:r>
        <w:t>Platform IO</w:t>
      </w:r>
    </w:p>
    <w:p w14:paraId="7E2FE19D" w14:textId="3191D895" w:rsidR="00ED4DD2" w:rsidRDefault="00ED4DD2" w:rsidP="00ED4DD2">
      <w:pPr>
        <w:pStyle w:val="Paragraphedeliste"/>
        <w:numPr>
          <w:ilvl w:val="0"/>
          <w:numId w:val="32"/>
        </w:numPr>
        <w:spacing w:after="0"/>
      </w:pPr>
      <w:r w:rsidRPr="00ED4DD2">
        <w:t>https://platformio.org/</w:t>
      </w:r>
    </w:p>
    <w:p w14:paraId="42D378E0" w14:textId="295F089A" w:rsidR="00F60FF2" w:rsidRDefault="00F60FF2" w:rsidP="00F60FF2">
      <w:pPr>
        <w:spacing w:after="0"/>
      </w:pPr>
      <w:r>
        <w:t>Arduino IDE</w:t>
      </w:r>
    </w:p>
    <w:p w14:paraId="6E8279B2" w14:textId="72B2F249" w:rsidR="00ED4DD2" w:rsidRDefault="00ED4DD2" w:rsidP="00ED4DD2">
      <w:pPr>
        <w:pStyle w:val="Paragraphedeliste"/>
        <w:numPr>
          <w:ilvl w:val="0"/>
          <w:numId w:val="32"/>
        </w:numPr>
        <w:spacing w:after="0"/>
      </w:pPr>
      <w:r w:rsidRPr="00ED4DD2">
        <w:t>https://www.arduino.cc/en/software/</w:t>
      </w:r>
    </w:p>
    <w:p w14:paraId="171D4598" w14:textId="77777777" w:rsidR="00F60FF2" w:rsidRDefault="00F60FF2" w:rsidP="00F60FF2">
      <w:pPr>
        <w:spacing w:after="0"/>
      </w:pPr>
      <w:r>
        <w:t xml:space="preserve">Siemens Logo </w:t>
      </w:r>
      <w:proofErr w:type="spellStart"/>
      <w:r>
        <w:t>softComfort</w:t>
      </w:r>
      <w:proofErr w:type="spellEnd"/>
    </w:p>
    <w:p w14:paraId="390C63BC" w14:textId="420CFCE1" w:rsidR="00ED4DD2" w:rsidRDefault="00ED4DD2" w:rsidP="00ED4DD2">
      <w:pPr>
        <w:pStyle w:val="Paragraphedeliste"/>
        <w:numPr>
          <w:ilvl w:val="0"/>
          <w:numId w:val="32"/>
        </w:numPr>
        <w:spacing w:after="0"/>
      </w:pPr>
      <w:r w:rsidRPr="00ED4DD2">
        <w:t>https://www.siemens.com/global/en/products/automation/systems/industrial/plc/</w:t>
      </w:r>
      <w:r w:rsidR="009341CE">
        <w:t>LOGO!</w:t>
      </w:r>
      <w:r w:rsidRPr="00ED4DD2">
        <w:t>/</w:t>
      </w:r>
      <w:r w:rsidR="009341CE">
        <w:t>LOGO!</w:t>
      </w:r>
      <w:r w:rsidRPr="00ED4DD2">
        <w:t>-software.html#LOGOSoftComfort</w:t>
      </w:r>
    </w:p>
    <w:p w14:paraId="07820312" w14:textId="18AF4601" w:rsidR="0062511C" w:rsidRDefault="0062511C">
      <w:r>
        <w:br w:type="page"/>
      </w:r>
    </w:p>
    <w:p w14:paraId="2EA5BE02" w14:textId="41056860" w:rsidR="0024459F" w:rsidRPr="0062511C" w:rsidRDefault="0024459F" w:rsidP="0062511C">
      <w:pPr>
        <w:pStyle w:val="Titre1"/>
      </w:pPr>
      <w:r w:rsidRPr="009C0A34">
        <w:lastRenderedPageBreak/>
        <w:t>Retro planning</w:t>
      </w:r>
    </w:p>
    <w:p w14:paraId="516FCB51" w14:textId="77777777" w:rsidR="0024459F" w:rsidRPr="009C0A34" w:rsidRDefault="0024459F" w:rsidP="00A53770">
      <w:pPr>
        <w:spacing w:after="0"/>
      </w:pPr>
    </w:p>
    <w:tbl>
      <w:tblPr>
        <w:tblStyle w:val="Grilledutableau"/>
        <w:tblW w:w="9923" w:type="dxa"/>
        <w:tblInd w:w="-601" w:type="dxa"/>
        <w:tblLook w:val="04A0" w:firstRow="1" w:lastRow="0" w:firstColumn="1" w:lastColumn="0" w:noHBand="0" w:noVBand="1"/>
      </w:tblPr>
      <w:tblGrid>
        <w:gridCol w:w="993"/>
        <w:gridCol w:w="1417"/>
        <w:gridCol w:w="3828"/>
        <w:gridCol w:w="3685"/>
      </w:tblGrid>
      <w:tr w:rsidR="0024459F" w:rsidRPr="009C0A34" w14:paraId="08928CB5" w14:textId="77777777" w:rsidTr="0024459F">
        <w:tc>
          <w:tcPr>
            <w:tcW w:w="993" w:type="dxa"/>
            <w:shd w:val="clear" w:color="auto" w:fill="548DD4" w:themeFill="text2" w:themeFillTint="99"/>
          </w:tcPr>
          <w:p w14:paraId="27771078" w14:textId="77777777" w:rsidR="0024459F" w:rsidRPr="009C0A34" w:rsidRDefault="0024459F" w:rsidP="00A53770">
            <w:pPr>
              <w:rPr>
                <w:rFonts w:asciiTheme="majorHAnsi" w:hAnsiTheme="majorHAnsi" w:cstheme="majorHAnsi"/>
                <w:color w:val="FFFFFF" w:themeColor="background1"/>
                <w:sz w:val="16"/>
                <w:szCs w:val="16"/>
              </w:rPr>
            </w:pPr>
            <w:r w:rsidRPr="009C0A34">
              <w:rPr>
                <w:rFonts w:asciiTheme="majorHAnsi" w:hAnsiTheme="majorHAnsi" w:cstheme="majorHAnsi"/>
                <w:color w:val="FFFFFF" w:themeColor="background1"/>
                <w:sz w:val="16"/>
                <w:szCs w:val="16"/>
              </w:rPr>
              <w:t>Semaine</w:t>
            </w:r>
          </w:p>
        </w:tc>
        <w:tc>
          <w:tcPr>
            <w:tcW w:w="1417" w:type="dxa"/>
            <w:shd w:val="clear" w:color="auto" w:fill="548DD4" w:themeFill="text2" w:themeFillTint="99"/>
          </w:tcPr>
          <w:p w14:paraId="1DBF98D9" w14:textId="77777777" w:rsidR="0024459F" w:rsidRPr="009C0A34" w:rsidRDefault="0024459F" w:rsidP="00A53770">
            <w:pPr>
              <w:rPr>
                <w:rFonts w:asciiTheme="majorHAnsi" w:hAnsiTheme="majorHAnsi" w:cstheme="majorHAnsi"/>
                <w:color w:val="FFFFFF" w:themeColor="background1"/>
                <w:sz w:val="16"/>
                <w:szCs w:val="16"/>
              </w:rPr>
            </w:pPr>
            <w:r w:rsidRPr="009C0A34">
              <w:rPr>
                <w:rFonts w:asciiTheme="majorHAnsi" w:hAnsiTheme="majorHAnsi" w:cstheme="majorHAnsi"/>
                <w:color w:val="FFFFFF" w:themeColor="background1"/>
                <w:sz w:val="16"/>
                <w:szCs w:val="16"/>
              </w:rPr>
              <w:t>Période</w:t>
            </w:r>
          </w:p>
        </w:tc>
        <w:tc>
          <w:tcPr>
            <w:tcW w:w="3828" w:type="dxa"/>
            <w:shd w:val="clear" w:color="auto" w:fill="548DD4" w:themeFill="text2" w:themeFillTint="99"/>
          </w:tcPr>
          <w:p w14:paraId="5A577AB9" w14:textId="77777777" w:rsidR="0024459F" w:rsidRPr="009C0A34" w:rsidRDefault="0024459F" w:rsidP="00A53770">
            <w:pPr>
              <w:rPr>
                <w:rFonts w:asciiTheme="majorHAnsi" w:hAnsiTheme="majorHAnsi" w:cstheme="majorHAnsi"/>
                <w:color w:val="FFFFFF" w:themeColor="background1"/>
                <w:sz w:val="16"/>
                <w:szCs w:val="16"/>
              </w:rPr>
            </w:pPr>
            <w:r w:rsidRPr="009C0A34">
              <w:rPr>
                <w:rFonts w:asciiTheme="majorHAnsi" w:hAnsiTheme="majorHAnsi" w:cstheme="majorHAnsi"/>
                <w:color w:val="FFFFFF" w:themeColor="background1"/>
                <w:sz w:val="16"/>
                <w:szCs w:val="16"/>
              </w:rPr>
              <w:t>Objectifs</w:t>
            </w:r>
          </w:p>
        </w:tc>
        <w:tc>
          <w:tcPr>
            <w:tcW w:w="3685" w:type="dxa"/>
            <w:shd w:val="clear" w:color="auto" w:fill="548DD4" w:themeFill="text2" w:themeFillTint="99"/>
          </w:tcPr>
          <w:p w14:paraId="690BE665" w14:textId="77777777" w:rsidR="0024459F" w:rsidRPr="009C0A34" w:rsidRDefault="0024459F" w:rsidP="00A53770">
            <w:pPr>
              <w:rPr>
                <w:rFonts w:asciiTheme="majorHAnsi" w:hAnsiTheme="majorHAnsi" w:cstheme="majorHAnsi"/>
                <w:color w:val="FFFFFF" w:themeColor="background1"/>
                <w:sz w:val="16"/>
                <w:szCs w:val="16"/>
              </w:rPr>
            </w:pPr>
            <w:r w:rsidRPr="009C0A34">
              <w:rPr>
                <w:rFonts w:asciiTheme="majorHAnsi" w:hAnsiTheme="majorHAnsi" w:cstheme="majorHAnsi"/>
                <w:color w:val="FFFFFF" w:themeColor="background1"/>
                <w:sz w:val="16"/>
                <w:szCs w:val="16"/>
              </w:rPr>
              <w:t>Description</w:t>
            </w:r>
          </w:p>
        </w:tc>
      </w:tr>
      <w:tr w:rsidR="0024459F" w:rsidRPr="009C0A34" w14:paraId="4EC7A932" w14:textId="77777777" w:rsidTr="0024459F">
        <w:tc>
          <w:tcPr>
            <w:tcW w:w="993" w:type="dxa"/>
          </w:tcPr>
          <w:p w14:paraId="792CB153"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30</w:t>
            </w:r>
          </w:p>
        </w:tc>
        <w:tc>
          <w:tcPr>
            <w:tcW w:w="1417" w:type="dxa"/>
          </w:tcPr>
          <w:p w14:paraId="429BB87C"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25/08/2025 - 31/08/2025</w:t>
            </w:r>
          </w:p>
        </w:tc>
        <w:tc>
          <w:tcPr>
            <w:tcW w:w="3828" w:type="dxa"/>
          </w:tcPr>
          <w:p w14:paraId="6B014622"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Finalisation et remise du dossier TFE</w:t>
            </w:r>
          </w:p>
        </w:tc>
        <w:tc>
          <w:tcPr>
            <w:tcW w:w="3685" w:type="dxa"/>
          </w:tcPr>
          <w:p w14:paraId="2AEC856E" w14:textId="77777777" w:rsidR="0024459F" w:rsidRPr="009C0A34" w:rsidRDefault="0024459F" w:rsidP="00A53770">
            <w:pPr>
              <w:rPr>
                <w:rFonts w:asciiTheme="majorHAnsi" w:hAnsiTheme="majorHAnsi" w:cstheme="majorHAnsi"/>
                <w:sz w:val="16"/>
                <w:szCs w:val="16"/>
              </w:rPr>
            </w:pPr>
          </w:p>
        </w:tc>
      </w:tr>
      <w:tr w:rsidR="0024459F" w:rsidRPr="009C0A34" w14:paraId="63CE49CB" w14:textId="77777777" w:rsidTr="0024459F">
        <w:tc>
          <w:tcPr>
            <w:tcW w:w="993" w:type="dxa"/>
            <w:shd w:val="clear" w:color="auto" w:fill="C6D9F1" w:themeFill="text2" w:themeFillTint="33"/>
          </w:tcPr>
          <w:p w14:paraId="5CB2D401"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29</w:t>
            </w:r>
          </w:p>
        </w:tc>
        <w:tc>
          <w:tcPr>
            <w:tcW w:w="1417" w:type="dxa"/>
            <w:shd w:val="clear" w:color="auto" w:fill="C6D9F1" w:themeFill="text2" w:themeFillTint="33"/>
          </w:tcPr>
          <w:p w14:paraId="537C1955"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18/08/2025 - 24/08/2025</w:t>
            </w:r>
          </w:p>
        </w:tc>
        <w:tc>
          <w:tcPr>
            <w:tcW w:w="3828" w:type="dxa"/>
            <w:shd w:val="clear" w:color="auto" w:fill="C6D9F1" w:themeFill="text2" w:themeFillTint="33"/>
          </w:tcPr>
          <w:p w14:paraId="5AE4AC17" w14:textId="244808EF" w:rsidR="0024459F" w:rsidRPr="009C0A34" w:rsidRDefault="00454E30" w:rsidP="00A53770">
            <w:pPr>
              <w:rPr>
                <w:rFonts w:asciiTheme="majorHAnsi" w:hAnsiTheme="majorHAnsi" w:cstheme="majorHAnsi"/>
                <w:sz w:val="16"/>
                <w:szCs w:val="16"/>
              </w:rPr>
            </w:pPr>
            <w:proofErr w:type="spellStart"/>
            <w:r w:rsidRPr="009C0A34">
              <w:rPr>
                <w:rFonts w:asciiTheme="majorHAnsi" w:hAnsiTheme="majorHAnsi" w:cstheme="majorHAnsi"/>
                <w:sz w:val="16"/>
                <w:szCs w:val="16"/>
              </w:rPr>
              <w:t>Paufinement</w:t>
            </w:r>
            <w:proofErr w:type="spellEnd"/>
            <w:r w:rsidR="0024459F" w:rsidRPr="009C0A34">
              <w:rPr>
                <w:rFonts w:asciiTheme="majorHAnsi" w:hAnsiTheme="majorHAnsi" w:cstheme="majorHAnsi"/>
                <w:sz w:val="16"/>
                <w:szCs w:val="16"/>
              </w:rPr>
              <w:t xml:space="preserve"> du déploiement démonstratif pour le TFE</w:t>
            </w:r>
            <w:r w:rsidR="0024459F" w:rsidRPr="009C0A34">
              <w:rPr>
                <w:rFonts w:asciiTheme="majorHAnsi" w:hAnsiTheme="majorHAnsi" w:cstheme="majorHAnsi"/>
                <w:sz w:val="16"/>
                <w:szCs w:val="16"/>
              </w:rPr>
              <w:br/>
            </w:r>
            <w:r w:rsidRPr="009C0A34">
              <w:rPr>
                <w:rFonts w:asciiTheme="majorHAnsi" w:hAnsiTheme="majorHAnsi" w:cstheme="majorHAnsi"/>
                <w:sz w:val="16"/>
                <w:szCs w:val="16"/>
              </w:rPr>
              <w:t>Écriture</w:t>
            </w:r>
            <w:r w:rsidR="0024459F" w:rsidRPr="009C0A34">
              <w:rPr>
                <w:rFonts w:asciiTheme="majorHAnsi" w:hAnsiTheme="majorHAnsi" w:cstheme="majorHAnsi"/>
                <w:sz w:val="16"/>
                <w:szCs w:val="16"/>
              </w:rPr>
              <w:t xml:space="preserve"> Dossier TFE !!!</w:t>
            </w:r>
          </w:p>
        </w:tc>
        <w:tc>
          <w:tcPr>
            <w:tcW w:w="3685" w:type="dxa"/>
            <w:shd w:val="clear" w:color="auto" w:fill="C6D9F1" w:themeFill="text2" w:themeFillTint="33"/>
          </w:tcPr>
          <w:p w14:paraId="11AAE2DF" w14:textId="77777777" w:rsidR="0024459F" w:rsidRPr="009C0A34" w:rsidRDefault="0024459F" w:rsidP="00A53770">
            <w:pPr>
              <w:rPr>
                <w:rFonts w:asciiTheme="majorHAnsi" w:hAnsiTheme="majorHAnsi" w:cstheme="majorHAnsi"/>
                <w:sz w:val="16"/>
                <w:szCs w:val="16"/>
              </w:rPr>
            </w:pPr>
          </w:p>
        </w:tc>
      </w:tr>
      <w:tr w:rsidR="0024459F" w:rsidRPr="009C0A34" w14:paraId="2AFE6C1E" w14:textId="77777777" w:rsidTr="0024459F">
        <w:tc>
          <w:tcPr>
            <w:tcW w:w="993" w:type="dxa"/>
          </w:tcPr>
          <w:p w14:paraId="7BF1E734"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28</w:t>
            </w:r>
          </w:p>
        </w:tc>
        <w:tc>
          <w:tcPr>
            <w:tcW w:w="1417" w:type="dxa"/>
          </w:tcPr>
          <w:p w14:paraId="0A3FBCC4"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11/08/2025 - 17/08/2025</w:t>
            </w:r>
          </w:p>
        </w:tc>
        <w:tc>
          <w:tcPr>
            <w:tcW w:w="3828" w:type="dxa"/>
          </w:tcPr>
          <w:p w14:paraId="4A395CE1" w14:textId="7A8B755D"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Écriture</w:t>
            </w:r>
            <w:r w:rsidR="0024459F" w:rsidRPr="009C0A34">
              <w:rPr>
                <w:rFonts w:asciiTheme="majorHAnsi" w:hAnsiTheme="majorHAnsi" w:cstheme="majorHAnsi"/>
                <w:sz w:val="16"/>
                <w:szCs w:val="16"/>
              </w:rPr>
              <w:t xml:space="preserve"> Dossier TFE !!!</w:t>
            </w:r>
            <w:r w:rsidR="0024459F" w:rsidRPr="009C0A34">
              <w:rPr>
                <w:rFonts w:asciiTheme="majorHAnsi" w:hAnsiTheme="majorHAnsi" w:cstheme="majorHAnsi"/>
                <w:sz w:val="16"/>
                <w:szCs w:val="16"/>
              </w:rPr>
              <w:br/>
              <w:t>test + gestion des bugs</w:t>
            </w:r>
          </w:p>
        </w:tc>
        <w:tc>
          <w:tcPr>
            <w:tcW w:w="3685" w:type="dxa"/>
          </w:tcPr>
          <w:p w14:paraId="15AD0DFD" w14:textId="77777777" w:rsidR="0024459F" w:rsidRPr="009C0A34" w:rsidRDefault="0024459F" w:rsidP="00A53770">
            <w:pPr>
              <w:rPr>
                <w:rFonts w:asciiTheme="majorHAnsi" w:hAnsiTheme="majorHAnsi" w:cstheme="majorHAnsi"/>
                <w:sz w:val="16"/>
                <w:szCs w:val="16"/>
              </w:rPr>
            </w:pPr>
          </w:p>
        </w:tc>
      </w:tr>
      <w:tr w:rsidR="0024459F" w:rsidRPr="009C0A34" w14:paraId="3EAAD76A" w14:textId="77777777" w:rsidTr="0024459F">
        <w:tc>
          <w:tcPr>
            <w:tcW w:w="993" w:type="dxa"/>
            <w:shd w:val="clear" w:color="auto" w:fill="C6D9F1" w:themeFill="text2" w:themeFillTint="33"/>
          </w:tcPr>
          <w:p w14:paraId="7D868021"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27</w:t>
            </w:r>
          </w:p>
        </w:tc>
        <w:tc>
          <w:tcPr>
            <w:tcW w:w="1417" w:type="dxa"/>
            <w:shd w:val="clear" w:color="auto" w:fill="C6D9F1" w:themeFill="text2" w:themeFillTint="33"/>
          </w:tcPr>
          <w:p w14:paraId="2BEE6BE6"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04/08/2025 - 10/08/2025</w:t>
            </w:r>
          </w:p>
        </w:tc>
        <w:tc>
          <w:tcPr>
            <w:tcW w:w="3828" w:type="dxa"/>
            <w:shd w:val="clear" w:color="auto" w:fill="C6D9F1" w:themeFill="text2" w:themeFillTint="33"/>
          </w:tcPr>
          <w:p w14:paraId="74AE1E68" w14:textId="2C7BC12C"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Écriture</w:t>
            </w:r>
            <w:r w:rsidR="0024459F" w:rsidRPr="009C0A34">
              <w:rPr>
                <w:rFonts w:asciiTheme="majorHAnsi" w:hAnsiTheme="majorHAnsi" w:cstheme="majorHAnsi"/>
                <w:sz w:val="16"/>
                <w:szCs w:val="16"/>
              </w:rPr>
              <w:t xml:space="preserve"> Dossier TFE !!!</w:t>
            </w:r>
            <w:r w:rsidR="0024459F" w:rsidRPr="009C0A34">
              <w:rPr>
                <w:rFonts w:asciiTheme="majorHAnsi" w:hAnsiTheme="majorHAnsi" w:cstheme="majorHAnsi"/>
                <w:sz w:val="16"/>
                <w:szCs w:val="16"/>
              </w:rPr>
              <w:br/>
              <w:t>test + gestion des bug</w:t>
            </w:r>
            <w:r w:rsidR="0024459F" w:rsidRPr="009C0A34">
              <w:rPr>
                <w:rFonts w:asciiTheme="majorHAnsi" w:hAnsiTheme="majorHAnsi" w:cstheme="majorHAnsi"/>
                <w:sz w:val="16"/>
                <w:szCs w:val="16"/>
              </w:rPr>
              <w:br/>
            </w:r>
            <w:r w:rsidRPr="009C0A34">
              <w:rPr>
                <w:rFonts w:asciiTheme="majorHAnsi" w:hAnsiTheme="majorHAnsi" w:cstheme="majorHAnsi"/>
                <w:sz w:val="16"/>
                <w:szCs w:val="16"/>
              </w:rPr>
              <w:t xml:space="preserve">Crud </w:t>
            </w:r>
            <w:r w:rsidR="00D26768">
              <w:rPr>
                <w:rFonts w:asciiTheme="majorHAnsi" w:hAnsiTheme="majorHAnsi" w:cstheme="majorHAnsi"/>
                <w:sz w:val="16"/>
                <w:szCs w:val="16"/>
              </w:rPr>
              <w:t>IOT</w:t>
            </w:r>
          </w:p>
        </w:tc>
        <w:tc>
          <w:tcPr>
            <w:tcW w:w="3685" w:type="dxa"/>
            <w:shd w:val="clear" w:color="auto" w:fill="C6D9F1" w:themeFill="text2" w:themeFillTint="33"/>
          </w:tcPr>
          <w:p w14:paraId="56D18366" w14:textId="3EDFD5D3"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 xml:space="preserve">Pouvoir gérer les règles de température afin de modifier dynamiquement la température d'une </w:t>
            </w:r>
            <w:r w:rsidR="00454E30" w:rsidRPr="009C0A34">
              <w:rPr>
                <w:rFonts w:asciiTheme="majorHAnsi" w:hAnsiTheme="majorHAnsi" w:cstheme="majorHAnsi"/>
                <w:sz w:val="16"/>
                <w:szCs w:val="16"/>
              </w:rPr>
              <w:t>pièce</w:t>
            </w:r>
            <w:r w:rsidRPr="009C0A34">
              <w:rPr>
                <w:rFonts w:asciiTheme="majorHAnsi" w:hAnsiTheme="majorHAnsi" w:cstheme="majorHAnsi"/>
                <w:sz w:val="16"/>
                <w:szCs w:val="16"/>
              </w:rPr>
              <w:t xml:space="preserve"> / </w:t>
            </w:r>
            <w:r w:rsidR="00454E30" w:rsidRPr="009C0A34">
              <w:rPr>
                <w:rFonts w:asciiTheme="majorHAnsi" w:hAnsiTheme="majorHAnsi" w:cstheme="majorHAnsi"/>
                <w:sz w:val="16"/>
                <w:szCs w:val="16"/>
              </w:rPr>
              <w:t>créé</w:t>
            </w:r>
            <w:r w:rsidRPr="009C0A34">
              <w:rPr>
                <w:rFonts w:asciiTheme="majorHAnsi" w:hAnsiTheme="majorHAnsi" w:cstheme="majorHAnsi"/>
                <w:sz w:val="16"/>
                <w:szCs w:val="16"/>
              </w:rPr>
              <w:t xml:space="preserve"> </w:t>
            </w:r>
            <w:r w:rsidR="00454E30" w:rsidRPr="009C0A34">
              <w:rPr>
                <w:rFonts w:asciiTheme="majorHAnsi" w:hAnsiTheme="majorHAnsi" w:cstheme="majorHAnsi"/>
                <w:sz w:val="16"/>
                <w:szCs w:val="16"/>
              </w:rPr>
              <w:t>des horaires</w:t>
            </w:r>
            <w:r w:rsidRPr="009C0A34">
              <w:rPr>
                <w:rFonts w:asciiTheme="majorHAnsi" w:hAnsiTheme="majorHAnsi" w:cstheme="majorHAnsi"/>
                <w:sz w:val="16"/>
                <w:szCs w:val="16"/>
              </w:rPr>
              <w:t xml:space="preserve"> de température</w:t>
            </w:r>
            <w:r w:rsidRPr="009C0A34">
              <w:rPr>
                <w:rFonts w:asciiTheme="majorHAnsi" w:hAnsiTheme="majorHAnsi" w:cstheme="majorHAnsi"/>
                <w:sz w:val="16"/>
                <w:szCs w:val="16"/>
              </w:rPr>
              <w:br/>
              <w:t xml:space="preserve">Pouvoir </w:t>
            </w:r>
            <w:r w:rsidR="00454E30" w:rsidRPr="009C0A34">
              <w:rPr>
                <w:rFonts w:asciiTheme="majorHAnsi" w:hAnsiTheme="majorHAnsi" w:cstheme="majorHAnsi"/>
                <w:sz w:val="16"/>
                <w:szCs w:val="16"/>
              </w:rPr>
              <w:t>ajouter</w:t>
            </w:r>
            <w:r w:rsidRPr="009C0A34">
              <w:rPr>
                <w:rFonts w:asciiTheme="majorHAnsi" w:hAnsiTheme="majorHAnsi" w:cstheme="majorHAnsi"/>
                <w:sz w:val="16"/>
                <w:szCs w:val="16"/>
              </w:rPr>
              <w:t xml:space="preserve"> une carte d'identification</w:t>
            </w:r>
          </w:p>
        </w:tc>
      </w:tr>
      <w:tr w:rsidR="0024459F" w:rsidRPr="009C0A34" w14:paraId="2DF73339" w14:textId="77777777" w:rsidTr="0024459F">
        <w:tc>
          <w:tcPr>
            <w:tcW w:w="993" w:type="dxa"/>
          </w:tcPr>
          <w:p w14:paraId="3B16E4E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26</w:t>
            </w:r>
          </w:p>
        </w:tc>
        <w:tc>
          <w:tcPr>
            <w:tcW w:w="1417" w:type="dxa"/>
          </w:tcPr>
          <w:p w14:paraId="78588B98"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28/07/2025 - 03/08/2025</w:t>
            </w:r>
          </w:p>
        </w:tc>
        <w:tc>
          <w:tcPr>
            <w:tcW w:w="3828" w:type="dxa"/>
          </w:tcPr>
          <w:p w14:paraId="77F034F6" w14:textId="1E25A0C4"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Écriture</w:t>
            </w:r>
            <w:r w:rsidR="0024459F" w:rsidRPr="009C0A34">
              <w:rPr>
                <w:rFonts w:asciiTheme="majorHAnsi" w:hAnsiTheme="majorHAnsi" w:cstheme="majorHAnsi"/>
                <w:sz w:val="16"/>
                <w:szCs w:val="16"/>
              </w:rPr>
              <w:t xml:space="preserve"> Dossier TFE !!!</w:t>
            </w:r>
            <w:r w:rsidR="0024459F" w:rsidRPr="009C0A34">
              <w:rPr>
                <w:rFonts w:asciiTheme="majorHAnsi" w:hAnsiTheme="majorHAnsi" w:cstheme="majorHAnsi"/>
                <w:sz w:val="16"/>
                <w:szCs w:val="16"/>
              </w:rPr>
              <w:br/>
              <w:t xml:space="preserve">Crud </w:t>
            </w:r>
            <w:r w:rsidR="00D26768">
              <w:rPr>
                <w:rFonts w:asciiTheme="majorHAnsi" w:hAnsiTheme="majorHAnsi" w:cstheme="majorHAnsi"/>
                <w:sz w:val="16"/>
                <w:szCs w:val="16"/>
              </w:rPr>
              <w:t>IOT</w:t>
            </w:r>
          </w:p>
        </w:tc>
        <w:tc>
          <w:tcPr>
            <w:tcW w:w="3685" w:type="dxa"/>
          </w:tcPr>
          <w:p w14:paraId="552CAD0A" w14:textId="0CE55672"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Pouvoir</w:t>
            </w:r>
            <w:r w:rsidR="0024459F" w:rsidRPr="009C0A34">
              <w:rPr>
                <w:rFonts w:asciiTheme="majorHAnsi" w:hAnsiTheme="majorHAnsi" w:cstheme="majorHAnsi"/>
                <w:sz w:val="16"/>
                <w:szCs w:val="16"/>
              </w:rPr>
              <w:t xml:space="preserve"> </w:t>
            </w:r>
            <w:r w:rsidRPr="009C0A34">
              <w:rPr>
                <w:rFonts w:asciiTheme="majorHAnsi" w:hAnsiTheme="majorHAnsi" w:cstheme="majorHAnsi"/>
                <w:sz w:val="16"/>
                <w:szCs w:val="16"/>
              </w:rPr>
              <w:t>récupérer</w:t>
            </w:r>
            <w:r w:rsidR="0024459F" w:rsidRPr="009C0A34">
              <w:rPr>
                <w:rFonts w:asciiTheme="majorHAnsi" w:hAnsiTheme="majorHAnsi" w:cstheme="majorHAnsi"/>
                <w:sz w:val="16"/>
                <w:szCs w:val="16"/>
              </w:rPr>
              <w:t xml:space="preserve"> les </w:t>
            </w:r>
            <w:r w:rsidRPr="009C0A34">
              <w:rPr>
                <w:rFonts w:asciiTheme="majorHAnsi" w:hAnsiTheme="majorHAnsi" w:cstheme="majorHAnsi"/>
                <w:sz w:val="16"/>
                <w:szCs w:val="16"/>
              </w:rPr>
              <w:t>élément</w:t>
            </w:r>
            <w:r w:rsidR="0024459F" w:rsidRPr="009C0A34">
              <w:rPr>
                <w:rFonts w:asciiTheme="majorHAnsi" w:hAnsiTheme="majorHAnsi" w:cstheme="majorHAnsi"/>
                <w:sz w:val="16"/>
                <w:szCs w:val="16"/>
              </w:rPr>
              <w:t xml:space="preserve"> </w:t>
            </w:r>
            <w:r w:rsidR="00D26768">
              <w:rPr>
                <w:rFonts w:asciiTheme="majorHAnsi" w:hAnsiTheme="majorHAnsi" w:cstheme="majorHAnsi"/>
                <w:sz w:val="16"/>
                <w:szCs w:val="16"/>
              </w:rPr>
              <w:t>IOT</w:t>
            </w:r>
            <w:r w:rsidR="0024459F" w:rsidRPr="009C0A34">
              <w:rPr>
                <w:rFonts w:asciiTheme="majorHAnsi" w:hAnsiTheme="majorHAnsi" w:cstheme="majorHAnsi"/>
                <w:sz w:val="16"/>
                <w:szCs w:val="16"/>
              </w:rPr>
              <w:t xml:space="preserve"> connu modifier leur nom</w:t>
            </w:r>
          </w:p>
        </w:tc>
      </w:tr>
      <w:tr w:rsidR="0024459F" w:rsidRPr="009C0A34" w14:paraId="3DC991FB" w14:textId="77777777" w:rsidTr="0024459F">
        <w:tc>
          <w:tcPr>
            <w:tcW w:w="993" w:type="dxa"/>
            <w:shd w:val="clear" w:color="auto" w:fill="C6D9F1" w:themeFill="text2" w:themeFillTint="33"/>
          </w:tcPr>
          <w:p w14:paraId="7F74DC55"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25</w:t>
            </w:r>
          </w:p>
        </w:tc>
        <w:tc>
          <w:tcPr>
            <w:tcW w:w="1417" w:type="dxa"/>
            <w:shd w:val="clear" w:color="auto" w:fill="C6D9F1" w:themeFill="text2" w:themeFillTint="33"/>
          </w:tcPr>
          <w:p w14:paraId="4135A5C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21/07/2025 - 27/07/2025</w:t>
            </w:r>
          </w:p>
        </w:tc>
        <w:tc>
          <w:tcPr>
            <w:tcW w:w="3828" w:type="dxa"/>
            <w:shd w:val="clear" w:color="auto" w:fill="C6D9F1" w:themeFill="text2" w:themeFillTint="33"/>
          </w:tcPr>
          <w:p w14:paraId="4225E211" w14:textId="680959D9"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Écriture</w:t>
            </w:r>
            <w:r w:rsidR="0024459F" w:rsidRPr="009C0A34">
              <w:rPr>
                <w:rFonts w:asciiTheme="majorHAnsi" w:hAnsiTheme="majorHAnsi" w:cstheme="majorHAnsi"/>
                <w:sz w:val="16"/>
                <w:szCs w:val="16"/>
              </w:rPr>
              <w:t xml:space="preserve"> Dossier TFE !!!</w:t>
            </w:r>
            <w:r w:rsidR="0024459F" w:rsidRPr="009C0A34">
              <w:rPr>
                <w:rFonts w:asciiTheme="majorHAnsi" w:hAnsiTheme="majorHAnsi" w:cstheme="majorHAnsi"/>
                <w:sz w:val="16"/>
                <w:szCs w:val="16"/>
              </w:rPr>
              <w:br/>
              <w:t xml:space="preserve">fin </w:t>
            </w:r>
            <w:r w:rsidRPr="009C0A34">
              <w:rPr>
                <w:rFonts w:asciiTheme="majorHAnsi" w:hAnsiTheme="majorHAnsi" w:cstheme="majorHAnsi"/>
                <w:sz w:val="16"/>
                <w:szCs w:val="16"/>
              </w:rPr>
              <w:t>Crud</w:t>
            </w:r>
            <w:r w:rsidR="0024459F" w:rsidRPr="009C0A34">
              <w:rPr>
                <w:rFonts w:asciiTheme="majorHAnsi" w:hAnsiTheme="majorHAnsi" w:cstheme="majorHAnsi"/>
                <w:sz w:val="16"/>
                <w:szCs w:val="16"/>
              </w:rPr>
              <w:t xml:space="preserve"> user (back/front)</w:t>
            </w:r>
          </w:p>
        </w:tc>
        <w:tc>
          <w:tcPr>
            <w:tcW w:w="3685" w:type="dxa"/>
            <w:shd w:val="clear" w:color="auto" w:fill="C6D9F1" w:themeFill="text2" w:themeFillTint="33"/>
          </w:tcPr>
          <w:p w14:paraId="425E7C0B" w14:textId="77777777" w:rsidR="0024459F" w:rsidRPr="009C0A34" w:rsidRDefault="0024459F" w:rsidP="00A53770">
            <w:pPr>
              <w:rPr>
                <w:rFonts w:asciiTheme="majorHAnsi" w:hAnsiTheme="majorHAnsi" w:cstheme="majorHAnsi"/>
                <w:sz w:val="16"/>
                <w:szCs w:val="16"/>
              </w:rPr>
            </w:pPr>
          </w:p>
        </w:tc>
      </w:tr>
      <w:tr w:rsidR="0024459F" w:rsidRPr="009C0A34" w14:paraId="14224A37" w14:textId="77777777" w:rsidTr="0024459F">
        <w:tc>
          <w:tcPr>
            <w:tcW w:w="993" w:type="dxa"/>
          </w:tcPr>
          <w:p w14:paraId="78F217CE"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24</w:t>
            </w:r>
          </w:p>
        </w:tc>
        <w:tc>
          <w:tcPr>
            <w:tcW w:w="1417" w:type="dxa"/>
          </w:tcPr>
          <w:p w14:paraId="7A8840EE"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14/07/2025 - 20/07/2025</w:t>
            </w:r>
          </w:p>
        </w:tc>
        <w:tc>
          <w:tcPr>
            <w:tcW w:w="3828" w:type="dxa"/>
          </w:tcPr>
          <w:p w14:paraId="582FD77B" w14:textId="38954620"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Écriture</w:t>
            </w:r>
            <w:r w:rsidR="0024459F" w:rsidRPr="009C0A34">
              <w:rPr>
                <w:rFonts w:asciiTheme="majorHAnsi" w:hAnsiTheme="majorHAnsi" w:cstheme="majorHAnsi"/>
                <w:sz w:val="16"/>
                <w:szCs w:val="16"/>
              </w:rPr>
              <w:t xml:space="preserve"> Dossier TFE !!!</w:t>
            </w:r>
            <w:r w:rsidR="0024459F" w:rsidRPr="009C0A34">
              <w:rPr>
                <w:rFonts w:asciiTheme="majorHAnsi" w:hAnsiTheme="majorHAnsi" w:cstheme="majorHAnsi"/>
                <w:sz w:val="16"/>
                <w:szCs w:val="16"/>
              </w:rPr>
              <w:br/>
              <w:t xml:space="preserve">Crud User + </w:t>
            </w:r>
            <w:r w:rsidRPr="009C0A34">
              <w:rPr>
                <w:rFonts w:asciiTheme="majorHAnsi" w:hAnsiTheme="majorHAnsi" w:cstheme="majorHAnsi"/>
                <w:sz w:val="16"/>
                <w:szCs w:val="16"/>
              </w:rPr>
              <w:t>rôle</w:t>
            </w:r>
            <w:r w:rsidR="0024459F" w:rsidRPr="009C0A34">
              <w:rPr>
                <w:rFonts w:asciiTheme="majorHAnsi" w:hAnsiTheme="majorHAnsi" w:cstheme="majorHAnsi"/>
                <w:sz w:val="16"/>
                <w:szCs w:val="16"/>
              </w:rPr>
              <w:t xml:space="preserve"> (back/front)</w:t>
            </w:r>
          </w:p>
        </w:tc>
        <w:tc>
          <w:tcPr>
            <w:tcW w:w="3685" w:type="dxa"/>
          </w:tcPr>
          <w:p w14:paraId="3E6A6E9D" w14:textId="77777777" w:rsidR="0024459F" w:rsidRPr="009C0A34" w:rsidRDefault="0024459F" w:rsidP="00A53770">
            <w:pPr>
              <w:rPr>
                <w:rFonts w:asciiTheme="majorHAnsi" w:hAnsiTheme="majorHAnsi" w:cstheme="majorHAnsi"/>
                <w:sz w:val="16"/>
                <w:szCs w:val="16"/>
              </w:rPr>
            </w:pPr>
          </w:p>
        </w:tc>
      </w:tr>
      <w:tr w:rsidR="0024459F" w:rsidRPr="009C0A34" w14:paraId="5D232F90" w14:textId="77777777" w:rsidTr="0024459F">
        <w:tc>
          <w:tcPr>
            <w:tcW w:w="993" w:type="dxa"/>
            <w:shd w:val="clear" w:color="auto" w:fill="C6D9F1" w:themeFill="text2" w:themeFillTint="33"/>
          </w:tcPr>
          <w:p w14:paraId="0285D6E8"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23</w:t>
            </w:r>
          </w:p>
        </w:tc>
        <w:tc>
          <w:tcPr>
            <w:tcW w:w="1417" w:type="dxa"/>
            <w:shd w:val="clear" w:color="auto" w:fill="C6D9F1" w:themeFill="text2" w:themeFillTint="33"/>
          </w:tcPr>
          <w:p w14:paraId="63923B3A"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07/07/2025 - 13/07/2025</w:t>
            </w:r>
          </w:p>
        </w:tc>
        <w:tc>
          <w:tcPr>
            <w:tcW w:w="3828" w:type="dxa"/>
            <w:shd w:val="clear" w:color="auto" w:fill="C6D9F1" w:themeFill="text2" w:themeFillTint="33"/>
          </w:tcPr>
          <w:p w14:paraId="7BF6FBB5" w14:textId="51B004B4"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Écriture</w:t>
            </w:r>
            <w:r w:rsidR="0024459F" w:rsidRPr="009C0A34">
              <w:rPr>
                <w:rFonts w:asciiTheme="majorHAnsi" w:hAnsiTheme="majorHAnsi" w:cstheme="majorHAnsi"/>
                <w:sz w:val="16"/>
                <w:szCs w:val="16"/>
              </w:rPr>
              <w:t xml:space="preserve"> Dossier TFE !!!</w:t>
            </w:r>
            <w:r w:rsidR="0024459F" w:rsidRPr="009C0A34">
              <w:rPr>
                <w:rFonts w:asciiTheme="majorHAnsi" w:hAnsiTheme="majorHAnsi" w:cstheme="majorHAnsi"/>
                <w:sz w:val="16"/>
                <w:szCs w:val="16"/>
              </w:rPr>
              <w:br/>
              <w:t>suite statistique dashboard (back/front)</w:t>
            </w:r>
          </w:p>
        </w:tc>
        <w:tc>
          <w:tcPr>
            <w:tcW w:w="3685" w:type="dxa"/>
            <w:shd w:val="clear" w:color="auto" w:fill="C6D9F1" w:themeFill="text2" w:themeFillTint="33"/>
          </w:tcPr>
          <w:p w14:paraId="4D234537" w14:textId="77777777" w:rsidR="0024459F" w:rsidRPr="009C0A34" w:rsidRDefault="0024459F" w:rsidP="00A53770">
            <w:pPr>
              <w:rPr>
                <w:rFonts w:asciiTheme="majorHAnsi" w:hAnsiTheme="majorHAnsi" w:cstheme="majorHAnsi"/>
                <w:sz w:val="16"/>
                <w:szCs w:val="16"/>
              </w:rPr>
            </w:pPr>
          </w:p>
        </w:tc>
      </w:tr>
      <w:tr w:rsidR="0024459F" w:rsidRPr="009C0A34" w14:paraId="6D927CFF" w14:textId="77777777" w:rsidTr="0024459F">
        <w:tc>
          <w:tcPr>
            <w:tcW w:w="993" w:type="dxa"/>
          </w:tcPr>
          <w:p w14:paraId="29E48653"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22</w:t>
            </w:r>
          </w:p>
        </w:tc>
        <w:tc>
          <w:tcPr>
            <w:tcW w:w="1417" w:type="dxa"/>
          </w:tcPr>
          <w:p w14:paraId="3F01DDEB"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30/06/2025 - 06/07/2025</w:t>
            </w:r>
          </w:p>
        </w:tc>
        <w:tc>
          <w:tcPr>
            <w:tcW w:w="3828" w:type="dxa"/>
          </w:tcPr>
          <w:p w14:paraId="45AB49F3" w14:textId="68B14761"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Écriture</w:t>
            </w:r>
            <w:r w:rsidR="0024459F" w:rsidRPr="009C0A34">
              <w:rPr>
                <w:rFonts w:asciiTheme="majorHAnsi" w:hAnsiTheme="majorHAnsi" w:cstheme="majorHAnsi"/>
                <w:sz w:val="16"/>
                <w:szCs w:val="16"/>
              </w:rPr>
              <w:t xml:space="preserve"> Dossier TFE !!!</w:t>
            </w:r>
            <w:r w:rsidR="0024459F" w:rsidRPr="009C0A34">
              <w:rPr>
                <w:rFonts w:asciiTheme="majorHAnsi" w:hAnsiTheme="majorHAnsi" w:cstheme="majorHAnsi"/>
                <w:sz w:val="16"/>
                <w:szCs w:val="16"/>
              </w:rPr>
              <w:br/>
              <w:t>création statistique compteur énergie (back/front)</w:t>
            </w:r>
          </w:p>
        </w:tc>
        <w:tc>
          <w:tcPr>
            <w:tcW w:w="3685" w:type="dxa"/>
          </w:tcPr>
          <w:p w14:paraId="5740D75A" w14:textId="77777777" w:rsidR="0024459F" w:rsidRPr="009C0A34" w:rsidRDefault="0024459F" w:rsidP="00A53770">
            <w:pPr>
              <w:rPr>
                <w:rFonts w:asciiTheme="majorHAnsi" w:hAnsiTheme="majorHAnsi" w:cstheme="majorHAnsi"/>
                <w:sz w:val="16"/>
                <w:szCs w:val="16"/>
              </w:rPr>
            </w:pPr>
          </w:p>
        </w:tc>
      </w:tr>
      <w:tr w:rsidR="0024459F" w:rsidRPr="009C0A34" w14:paraId="15D7F9BA" w14:textId="77777777" w:rsidTr="0024459F">
        <w:tc>
          <w:tcPr>
            <w:tcW w:w="993" w:type="dxa"/>
            <w:shd w:val="clear" w:color="auto" w:fill="C6D9F1" w:themeFill="text2" w:themeFillTint="33"/>
          </w:tcPr>
          <w:p w14:paraId="27D232A8"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21</w:t>
            </w:r>
          </w:p>
        </w:tc>
        <w:tc>
          <w:tcPr>
            <w:tcW w:w="1417" w:type="dxa"/>
            <w:shd w:val="clear" w:color="auto" w:fill="C6D9F1" w:themeFill="text2" w:themeFillTint="33"/>
          </w:tcPr>
          <w:p w14:paraId="45EE1FC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23/06/2025 - 29/06/2025</w:t>
            </w:r>
          </w:p>
        </w:tc>
        <w:tc>
          <w:tcPr>
            <w:tcW w:w="3828" w:type="dxa"/>
            <w:shd w:val="clear" w:color="auto" w:fill="C6D9F1" w:themeFill="text2" w:themeFillTint="33"/>
          </w:tcPr>
          <w:p w14:paraId="5B464A2B" w14:textId="132DDCFC"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Écriture</w:t>
            </w:r>
            <w:r w:rsidR="0024459F" w:rsidRPr="009C0A34">
              <w:rPr>
                <w:rFonts w:asciiTheme="majorHAnsi" w:hAnsiTheme="majorHAnsi" w:cstheme="majorHAnsi"/>
                <w:sz w:val="16"/>
                <w:szCs w:val="16"/>
              </w:rPr>
              <w:t xml:space="preserve"> Dossier TFE !!!</w:t>
            </w:r>
            <w:r w:rsidR="0024459F" w:rsidRPr="009C0A34">
              <w:rPr>
                <w:rFonts w:asciiTheme="majorHAnsi" w:hAnsiTheme="majorHAnsi" w:cstheme="majorHAnsi"/>
                <w:sz w:val="16"/>
                <w:szCs w:val="16"/>
              </w:rPr>
              <w:br/>
            </w:r>
            <w:r w:rsidRPr="009C0A34">
              <w:rPr>
                <w:rFonts w:asciiTheme="majorHAnsi" w:hAnsiTheme="majorHAnsi" w:cstheme="majorHAnsi"/>
                <w:sz w:val="16"/>
                <w:szCs w:val="16"/>
              </w:rPr>
              <w:t>création</w:t>
            </w:r>
            <w:r w:rsidR="0024459F" w:rsidRPr="009C0A34">
              <w:rPr>
                <w:rFonts w:asciiTheme="majorHAnsi" w:hAnsiTheme="majorHAnsi" w:cstheme="majorHAnsi"/>
                <w:sz w:val="16"/>
                <w:szCs w:val="16"/>
              </w:rPr>
              <w:t xml:space="preserve"> du dashboard avec statistique température (back/front)</w:t>
            </w:r>
          </w:p>
        </w:tc>
        <w:tc>
          <w:tcPr>
            <w:tcW w:w="3685" w:type="dxa"/>
            <w:shd w:val="clear" w:color="auto" w:fill="C6D9F1" w:themeFill="text2" w:themeFillTint="33"/>
          </w:tcPr>
          <w:p w14:paraId="32983FE5" w14:textId="77777777" w:rsidR="0024459F" w:rsidRPr="009C0A34" w:rsidRDefault="0024459F" w:rsidP="00A53770">
            <w:pPr>
              <w:rPr>
                <w:rFonts w:asciiTheme="majorHAnsi" w:hAnsiTheme="majorHAnsi" w:cstheme="majorHAnsi"/>
                <w:sz w:val="16"/>
                <w:szCs w:val="16"/>
              </w:rPr>
            </w:pPr>
          </w:p>
        </w:tc>
      </w:tr>
      <w:tr w:rsidR="0024459F" w:rsidRPr="009C0A34" w14:paraId="2DDDFEC5" w14:textId="77777777" w:rsidTr="0024459F">
        <w:tc>
          <w:tcPr>
            <w:tcW w:w="993" w:type="dxa"/>
          </w:tcPr>
          <w:p w14:paraId="19941DA1"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20</w:t>
            </w:r>
          </w:p>
        </w:tc>
        <w:tc>
          <w:tcPr>
            <w:tcW w:w="1417" w:type="dxa"/>
          </w:tcPr>
          <w:p w14:paraId="624160C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16/06/2025 - 22/06/2025</w:t>
            </w:r>
          </w:p>
        </w:tc>
        <w:tc>
          <w:tcPr>
            <w:tcW w:w="3828" w:type="dxa"/>
          </w:tcPr>
          <w:p w14:paraId="012ADAD0"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Date butoir second Stage - rendre rapport final second stage</w:t>
            </w:r>
            <w:r w:rsidRPr="009C0A34">
              <w:rPr>
                <w:rFonts w:asciiTheme="majorHAnsi" w:hAnsiTheme="majorHAnsi" w:cstheme="majorHAnsi"/>
                <w:sz w:val="16"/>
                <w:szCs w:val="16"/>
              </w:rPr>
              <w:br/>
              <w:t>Rapport de stage !!!</w:t>
            </w:r>
          </w:p>
        </w:tc>
        <w:tc>
          <w:tcPr>
            <w:tcW w:w="3685" w:type="dxa"/>
          </w:tcPr>
          <w:p w14:paraId="6418FE3B" w14:textId="77777777" w:rsidR="0024459F" w:rsidRPr="009C0A34" w:rsidRDefault="0024459F" w:rsidP="00A53770">
            <w:pPr>
              <w:rPr>
                <w:rFonts w:asciiTheme="majorHAnsi" w:hAnsiTheme="majorHAnsi" w:cstheme="majorHAnsi"/>
                <w:sz w:val="16"/>
                <w:szCs w:val="16"/>
              </w:rPr>
            </w:pPr>
          </w:p>
        </w:tc>
      </w:tr>
      <w:tr w:rsidR="0024459F" w:rsidRPr="009C0A34" w14:paraId="6B1822E8" w14:textId="77777777" w:rsidTr="0024459F">
        <w:tc>
          <w:tcPr>
            <w:tcW w:w="993" w:type="dxa"/>
            <w:shd w:val="clear" w:color="auto" w:fill="C6D9F1" w:themeFill="text2" w:themeFillTint="33"/>
          </w:tcPr>
          <w:p w14:paraId="388388A2"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19</w:t>
            </w:r>
          </w:p>
        </w:tc>
        <w:tc>
          <w:tcPr>
            <w:tcW w:w="1417" w:type="dxa"/>
            <w:shd w:val="clear" w:color="auto" w:fill="C6D9F1" w:themeFill="text2" w:themeFillTint="33"/>
          </w:tcPr>
          <w:p w14:paraId="291D8A1E"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09/06/2025 - 15/06/2025</w:t>
            </w:r>
          </w:p>
        </w:tc>
        <w:tc>
          <w:tcPr>
            <w:tcW w:w="3828" w:type="dxa"/>
            <w:shd w:val="clear" w:color="auto" w:fill="C6D9F1" w:themeFill="text2" w:themeFillTint="33"/>
          </w:tcPr>
          <w:p w14:paraId="6D485D83" w14:textId="6183583B"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r>
            <w:r w:rsidR="00454E30" w:rsidRPr="009C0A34">
              <w:rPr>
                <w:rFonts w:asciiTheme="majorHAnsi" w:hAnsiTheme="majorHAnsi" w:cstheme="majorHAnsi"/>
                <w:sz w:val="16"/>
                <w:szCs w:val="16"/>
              </w:rPr>
              <w:t>création</w:t>
            </w:r>
            <w:r w:rsidRPr="009C0A34">
              <w:rPr>
                <w:rFonts w:asciiTheme="majorHAnsi" w:hAnsiTheme="majorHAnsi" w:cstheme="majorHAnsi"/>
                <w:sz w:val="16"/>
                <w:szCs w:val="16"/>
              </w:rPr>
              <w:t xml:space="preserve"> du login / reset password frontend-backend</w:t>
            </w:r>
          </w:p>
        </w:tc>
        <w:tc>
          <w:tcPr>
            <w:tcW w:w="3685" w:type="dxa"/>
            <w:shd w:val="clear" w:color="auto" w:fill="C6D9F1" w:themeFill="text2" w:themeFillTint="33"/>
          </w:tcPr>
          <w:p w14:paraId="0C3868C6" w14:textId="77777777" w:rsidR="0024459F" w:rsidRPr="009C0A34" w:rsidRDefault="0024459F" w:rsidP="00A53770">
            <w:pPr>
              <w:rPr>
                <w:rFonts w:asciiTheme="majorHAnsi" w:hAnsiTheme="majorHAnsi" w:cstheme="majorHAnsi"/>
                <w:sz w:val="16"/>
                <w:szCs w:val="16"/>
              </w:rPr>
            </w:pPr>
          </w:p>
        </w:tc>
      </w:tr>
      <w:tr w:rsidR="0024459F" w:rsidRPr="009C0A34" w14:paraId="786121E5" w14:textId="77777777" w:rsidTr="0024459F">
        <w:tc>
          <w:tcPr>
            <w:tcW w:w="993" w:type="dxa"/>
          </w:tcPr>
          <w:p w14:paraId="18001A37"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18</w:t>
            </w:r>
          </w:p>
        </w:tc>
        <w:tc>
          <w:tcPr>
            <w:tcW w:w="1417" w:type="dxa"/>
          </w:tcPr>
          <w:p w14:paraId="56FA7417"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02/06/2025 - 08/06/2025</w:t>
            </w:r>
          </w:p>
        </w:tc>
        <w:tc>
          <w:tcPr>
            <w:tcW w:w="3828" w:type="dxa"/>
          </w:tcPr>
          <w:p w14:paraId="61447477"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Mise en place frontend</w:t>
            </w:r>
          </w:p>
        </w:tc>
        <w:tc>
          <w:tcPr>
            <w:tcW w:w="3685" w:type="dxa"/>
          </w:tcPr>
          <w:p w14:paraId="1A34D878"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Mise en place du frontend en react</w:t>
            </w:r>
          </w:p>
        </w:tc>
      </w:tr>
      <w:tr w:rsidR="0024459F" w:rsidRPr="009C0A34" w14:paraId="47F6A054" w14:textId="77777777" w:rsidTr="0024459F">
        <w:tc>
          <w:tcPr>
            <w:tcW w:w="993" w:type="dxa"/>
            <w:shd w:val="clear" w:color="auto" w:fill="C6D9F1" w:themeFill="text2" w:themeFillTint="33"/>
          </w:tcPr>
          <w:p w14:paraId="415E5822"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17</w:t>
            </w:r>
          </w:p>
        </w:tc>
        <w:tc>
          <w:tcPr>
            <w:tcW w:w="1417" w:type="dxa"/>
            <w:shd w:val="clear" w:color="auto" w:fill="C6D9F1" w:themeFill="text2" w:themeFillTint="33"/>
          </w:tcPr>
          <w:p w14:paraId="5B67F9A0"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26/05/2025 - 01/06/2025</w:t>
            </w:r>
          </w:p>
        </w:tc>
        <w:tc>
          <w:tcPr>
            <w:tcW w:w="3828" w:type="dxa"/>
            <w:shd w:val="clear" w:color="auto" w:fill="C6D9F1" w:themeFill="text2" w:themeFillTint="33"/>
          </w:tcPr>
          <w:p w14:paraId="3EE050D5" w14:textId="06DCC17A"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Rendre</w:t>
            </w:r>
            <w:r w:rsidR="0024459F" w:rsidRPr="009C0A34">
              <w:rPr>
                <w:rFonts w:asciiTheme="majorHAnsi" w:hAnsiTheme="majorHAnsi" w:cstheme="majorHAnsi"/>
                <w:sz w:val="16"/>
                <w:szCs w:val="16"/>
              </w:rPr>
              <w:t xml:space="preserve"> seconde partie second rapport de stage</w:t>
            </w:r>
            <w:r w:rsidR="0024459F" w:rsidRPr="009C0A34">
              <w:rPr>
                <w:rFonts w:asciiTheme="majorHAnsi" w:hAnsiTheme="majorHAnsi" w:cstheme="majorHAnsi"/>
                <w:sz w:val="16"/>
                <w:szCs w:val="16"/>
              </w:rPr>
              <w:br/>
              <w:t>Rapport de stage !!!</w:t>
            </w:r>
          </w:p>
        </w:tc>
        <w:tc>
          <w:tcPr>
            <w:tcW w:w="3685" w:type="dxa"/>
            <w:shd w:val="clear" w:color="auto" w:fill="C6D9F1" w:themeFill="text2" w:themeFillTint="33"/>
          </w:tcPr>
          <w:p w14:paraId="3E89CFD3"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Vide pour la gestion du retard sur le travail</w:t>
            </w:r>
          </w:p>
        </w:tc>
      </w:tr>
      <w:tr w:rsidR="0024459F" w:rsidRPr="009C0A34" w14:paraId="0CC84F99" w14:textId="77777777" w:rsidTr="0024459F">
        <w:tc>
          <w:tcPr>
            <w:tcW w:w="993" w:type="dxa"/>
          </w:tcPr>
          <w:p w14:paraId="5B7185B7"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16</w:t>
            </w:r>
          </w:p>
        </w:tc>
        <w:tc>
          <w:tcPr>
            <w:tcW w:w="1417" w:type="dxa"/>
          </w:tcPr>
          <w:p w14:paraId="2D23971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19/05/2025 - 25/05/2025</w:t>
            </w:r>
          </w:p>
        </w:tc>
        <w:tc>
          <w:tcPr>
            <w:tcW w:w="3828" w:type="dxa"/>
          </w:tcPr>
          <w:p w14:paraId="496856D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communication LOGO! --&gt; Backend erreur porte / erreur chauffage</w:t>
            </w:r>
          </w:p>
        </w:tc>
        <w:tc>
          <w:tcPr>
            <w:tcW w:w="3685" w:type="dxa"/>
          </w:tcPr>
          <w:p w14:paraId="42D8A896" w14:textId="5B3EC386"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S’il</w:t>
            </w:r>
            <w:r w:rsidR="0024459F" w:rsidRPr="009C0A34">
              <w:rPr>
                <w:rFonts w:asciiTheme="majorHAnsi" w:hAnsiTheme="majorHAnsi" w:cstheme="majorHAnsi"/>
                <w:sz w:val="16"/>
                <w:szCs w:val="16"/>
              </w:rPr>
              <w:t xml:space="preserve"> y </w:t>
            </w:r>
            <w:r w:rsidRPr="009C0A34">
              <w:rPr>
                <w:rFonts w:asciiTheme="majorHAnsi" w:hAnsiTheme="majorHAnsi" w:cstheme="majorHAnsi"/>
                <w:sz w:val="16"/>
                <w:szCs w:val="16"/>
              </w:rPr>
              <w:t>avait</w:t>
            </w:r>
            <w:r w:rsidR="0024459F" w:rsidRPr="009C0A34">
              <w:rPr>
                <w:rFonts w:asciiTheme="majorHAnsi" w:hAnsiTheme="majorHAnsi" w:cstheme="majorHAnsi"/>
                <w:sz w:val="16"/>
                <w:szCs w:val="16"/>
              </w:rPr>
              <w:t xml:space="preserve"> une coupure de communication entre la porte ou le chauffage le </w:t>
            </w:r>
            <w:r w:rsidR="009341CE">
              <w:rPr>
                <w:rFonts w:asciiTheme="majorHAnsi" w:hAnsiTheme="majorHAnsi" w:cstheme="majorHAnsi"/>
                <w:sz w:val="16"/>
                <w:szCs w:val="16"/>
              </w:rPr>
              <w:t>LOGO!</w:t>
            </w:r>
            <w:r w:rsidR="0024459F" w:rsidRPr="009C0A34">
              <w:rPr>
                <w:rFonts w:asciiTheme="majorHAnsi" w:hAnsiTheme="majorHAnsi" w:cstheme="majorHAnsi"/>
                <w:sz w:val="16"/>
                <w:szCs w:val="16"/>
              </w:rPr>
              <w:t xml:space="preserve"> doit pouvoir envoyer un message d'alerte au backend + voyant rouge d'erreur</w:t>
            </w:r>
          </w:p>
        </w:tc>
      </w:tr>
      <w:tr w:rsidR="0024459F" w:rsidRPr="009C0A34" w14:paraId="07CBD77F" w14:textId="77777777" w:rsidTr="0024459F">
        <w:tc>
          <w:tcPr>
            <w:tcW w:w="993" w:type="dxa"/>
            <w:shd w:val="clear" w:color="auto" w:fill="C6D9F1" w:themeFill="text2" w:themeFillTint="33"/>
          </w:tcPr>
          <w:p w14:paraId="7BA25088"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15</w:t>
            </w:r>
          </w:p>
        </w:tc>
        <w:tc>
          <w:tcPr>
            <w:tcW w:w="1417" w:type="dxa"/>
            <w:shd w:val="clear" w:color="auto" w:fill="C6D9F1" w:themeFill="text2" w:themeFillTint="33"/>
          </w:tcPr>
          <w:p w14:paraId="1CF87B34"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12/05/2025 - 18/05/2025</w:t>
            </w:r>
          </w:p>
        </w:tc>
        <w:tc>
          <w:tcPr>
            <w:tcW w:w="3828" w:type="dxa"/>
            <w:shd w:val="clear" w:color="auto" w:fill="C6D9F1" w:themeFill="text2" w:themeFillTint="33"/>
          </w:tcPr>
          <w:p w14:paraId="039B2EDE" w14:textId="3B45671B"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 xml:space="preserve">communication backend --&gt; LOGO! ouverture de porte / ou </w:t>
            </w:r>
            <w:r w:rsidR="00454E30" w:rsidRPr="009C0A34">
              <w:rPr>
                <w:rFonts w:asciiTheme="majorHAnsi" w:hAnsiTheme="majorHAnsi" w:cstheme="majorHAnsi"/>
                <w:sz w:val="16"/>
                <w:szCs w:val="16"/>
              </w:rPr>
              <w:t>blocage</w:t>
            </w:r>
          </w:p>
        </w:tc>
        <w:tc>
          <w:tcPr>
            <w:tcW w:w="3685" w:type="dxa"/>
            <w:shd w:val="clear" w:color="auto" w:fill="C6D9F1" w:themeFill="text2" w:themeFillTint="33"/>
          </w:tcPr>
          <w:p w14:paraId="7361BE3B" w14:textId="135A2897" w:rsidR="0024459F" w:rsidRPr="009C0A34" w:rsidRDefault="0024459F" w:rsidP="00A53770">
            <w:pPr>
              <w:rPr>
                <w:rFonts w:asciiTheme="majorHAnsi" w:hAnsiTheme="majorHAnsi" w:cstheme="majorHAnsi"/>
                <w:sz w:val="16"/>
                <w:szCs w:val="16"/>
              </w:rPr>
            </w:pPr>
            <w:proofErr w:type="spellStart"/>
            <w:r w:rsidRPr="009C0A34">
              <w:rPr>
                <w:rFonts w:asciiTheme="majorHAnsi" w:hAnsiTheme="majorHAnsi" w:cstheme="majorHAnsi"/>
                <w:sz w:val="16"/>
                <w:szCs w:val="16"/>
              </w:rPr>
              <w:t>Régle</w:t>
            </w:r>
            <w:proofErr w:type="spellEnd"/>
            <w:r w:rsidRPr="009C0A34">
              <w:rPr>
                <w:rFonts w:asciiTheme="majorHAnsi" w:hAnsiTheme="majorHAnsi" w:cstheme="majorHAnsi"/>
                <w:sz w:val="16"/>
                <w:szCs w:val="16"/>
              </w:rPr>
              <w:t xml:space="preserve"> de porte : </w:t>
            </w:r>
            <w:r w:rsidRPr="009C0A34">
              <w:rPr>
                <w:rFonts w:asciiTheme="majorHAnsi" w:hAnsiTheme="majorHAnsi" w:cstheme="majorHAnsi"/>
                <w:sz w:val="16"/>
                <w:szCs w:val="16"/>
              </w:rPr>
              <w:br/>
              <w:t xml:space="preserve">Si la carte est </w:t>
            </w:r>
            <w:r w:rsidR="00454E30" w:rsidRPr="009C0A34">
              <w:rPr>
                <w:rFonts w:asciiTheme="majorHAnsi" w:hAnsiTheme="majorHAnsi" w:cstheme="majorHAnsi"/>
                <w:sz w:val="16"/>
                <w:szCs w:val="16"/>
              </w:rPr>
              <w:t>autorisée</w:t>
            </w:r>
            <w:r w:rsidRPr="009C0A34">
              <w:rPr>
                <w:rFonts w:asciiTheme="majorHAnsi" w:hAnsiTheme="majorHAnsi" w:cstheme="majorHAnsi"/>
                <w:sz w:val="16"/>
                <w:szCs w:val="16"/>
              </w:rPr>
              <w:t xml:space="preserve"> : la porte s'ouvre / un voyant vert s'active</w:t>
            </w:r>
            <w:r w:rsidRPr="009C0A34">
              <w:rPr>
                <w:rFonts w:asciiTheme="majorHAnsi" w:hAnsiTheme="majorHAnsi" w:cstheme="majorHAnsi"/>
                <w:sz w:val="16"/>
                <w:szCs w:val="16"/>
              </w:rPr>
              <w:br/>
              <w:t xml:space="preserve">Si la carte est refusée : un message est </w:t>
            </w:r>
            <w:r w:rsidR="00454E30" w:rsidRPr="009C0A34">
              <w:rPr>
                <w:rFonts w:asciiTheme="majorHAnsi" w:hAnsiTheme="majorHAnsi" w:cstheme="majorHAnsi"/>
                <w:sz w:val="16"/>
                <w:szCs w:val="16"/>
              </w:rPr>
              <w:t>envoyé</w:t>
            </w:r>
            <w:r w:rsidRPr="009C0A34">
              <w:rPr>
                <w:rFonts w:asciiTheme="majorHAnsi" w:hAnsiTheme="majorHAnsi" w:cstheme="majorHAnsi"/>
                <w:sz w:val="16"/>
                <w:szCs w:val="16"/>
              </w:rPr>
              <w:t xml:space="preserve"> </w:t>
            </w:r>
            <w:r w:rsidR="00454E30" w:rsidRPr="009C0A34">
              <w:rPr>
                <w:rFonts w:asciiTheme="majorHAnsi" w:hAnsiTheme="majorHAnsi" w:cstheme="majorHAnsi"/>
                <w:sz w:val="16"/>
                <w:szCs w:val="16"/>
              </w:rPr>
              <w:t>sur</w:t>
            </w:r>
            <w:r w:rsidRPr="009C0A34">
              <w:rPr>
                <w:rFonts w:asciiTheme="majorHAnsi" w:hAnsiTheme="majorHAnsi" w:cstheme="majorHAnsi"/>
                <w:sz w:val="16"/>
                <w:szCs w:val="16"/>
              </w:rPr>
              <w:t xml:space="preserve"> un écran (3310) / un voyant rouge s'active</w:t>
            </w:r>
          </w:p>
        </w:tc>
      </w:tr>
      <w:tr w:rsidR="0024459F" w:rsidRPr="009C0A34" w14:paraId="298541F3" w14:textId="77777777" w:rsidTr="0024459F">
        <w:tc>
          <w:tcPr>
            <w:tcW w:w="993" w:type="dxa"/>
          </w:tcPr>
          <w:p w14:paraId="3216D291"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14</w:t>
            </w:r>
          </w:p>
        </w:tc>
        <w:tc>
          <w:tcPr>
            <w:tcW w:w="1417" w:type="dxa"/>
          </w:tcPr>
          <w:p w14:paraId="3098DDB1"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05/05/2025 - 11/05/2025</w:t>
            </w:r>
          </w:p>
        </w:tc>
        <w:tc>
          <w:tcPr>
            <w:tcW w:w="3828" w:type="dxa"/>
          </w:tcPr>
          <w:p w14:paraId="737DA10B" w14:textId="501F5732"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Rendre</w:t>
            </w:r>
            <w:r w:rsidR="0024459F" w:rsidRPr="009C0A34">
              <w:rPr>
                <w:rFonts w:asciiTheme="majorHAnsi" w:hAnsiTheme="majorHAnsi" w:cstheme="majorHAnsi"/>
                <w:sz w:val="16"/>
                <w:szCs w:val="16"/>
              </w:rPr>
              <w:t xml:space="preserve"> première partie second rapport de stage</w:t>
            </w:r>
            <w:r w:rsidR="0024459F" w:rsidRPr="009C0A34">
              <w:rPr>
                <w:rFonts w:asciiTheme="majorHAnsi" w:hAnsiTheme="majorHAnsi" w:cstheme="majorHAnsi"/>
                <w:sz w:val="16"/>
                <w:szCs w:val="16"/>
              </w:rPr>
              <w:br/>
              <w:t>Rapport de stage !!!</w:t>
            </w:r>
            <w:r w:rsidR="0024459F" w:rsidRPr="009C0A34">
              <w:rPr>
                <w:rFonts w:asciiTheme="majorHAnsi" w:hAnsiTheme="majorHAnsi" w:cstheme="majorHAnsi"/>
                <w:sz w:val="16"/>
                <w:szCs w:val="16"/>
              </w:rPr>
              <w:br/>
              <w:t xml:space="preserve">mise en place d'un écran (3310) et de voyant sur </w:t>
            </w:r>
            <w:r w:rsidRPr="009C0A34">
              <w:rPr>
                <w:rFonts w:asciiTheme="majorHAnsi" w:hAnsiTheme="majorHAnsi" w:cstheme="majorHAnsi"/>
                <w:sz w:val="16"/>
                <w:szCs w:val="16"/>
              </w:rPr>
              <w:t>l’Arduino</w:t>
            </w:r>
            <w:r w:rsidR="0024459F" w:rsidRPr="009C0A34">
              <w:rPr>
                <w:rFonts w:asciiTheme="majorHAnsi" w:hAnsiTheme="majorHAnsi" w:cstheme="majorHAnsi"/>
                <w:sz w:val="16"/>
                <w:szCs w:val="16"/>
              </w:rPr>
              <w:br/>
              <w:t xml:space="preserve">mise en place d'un voyant rouge et un vert pour la porte sur le </w:t>
            </w:r>
            <w:r w:rsidR="009341CE">
              <w:rPr>
                <w:rFonts w:asciiTheme="majorHAnsi" w:hAnsiTheme="majorHAnsi" w:cstheme="majorHAnsi"/>
                <w:sz w:val="16"/>
                <w:szCs w:val="16"/>
              </w:rPr>
              <w:t>LOGO!</w:t>
            </w:r>
          </w:p>
        </w:tc>
        <w:tc>
          <w:tcPr>
            <w:tcW w:w="3685" w:type="dxa"/>
          </w:tcPr>
          <w:p w14:paraId="359829B8" w14:textId="77777777" w:rsidR="0024459F" w:rsidRPr="009C0A34" w:rsidRDefault="0024459F" w:rsidP="00A53770">
            <w:pPr>
              <w:rPr>
                <w:rFonts w:asciiTheme="majorHAnsi" w:hAnsiTheme="majorHAnsi" w:cstheme="majorHAnsi"/>
                <w:sz w:val="16"/>
                <w:szCs w:val="16"/>
              </w:rPr>
            </w:pPr>
          </w:p>
        </w:tc>
      </w:tr>
      <w:tr w:rsidR="0024459F" w:rsidRPr="009C0A34" w14:paraId="341A9F8E" w14:textId="77777777" w:rsidTr="0024459F">
        <w:tc>
          <w:tcPr>
            <w:tcW w:w="993" w:type="dxa"/>
            <w:shd w:val="clear" w:color="auto" w:fill="C6D9F1" w:themeFill="text2" w:themeFillTint="33"/>
          </w:tcPr>
          <w:p w14:paraId="783FD367"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13</w:t>
            </w:r>
          </w:p>
        </w:tc>
        <w:tc>
          <w:tcPr>
            <w:tcW w:w="1417" w:type="dxa"/>
            <w:shd w:val="clear" w:color="auto" w:fill="C6D9F1" w:themeFill="text2" w:themeFillTint="33"/>
          </w:tcPr>
          <w:p w14:paraId="439E053D"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28/04/2025 - 04/05/2025</w:t>
            </w:r>
          </w:p>
        </w:tc>
        <w:tc>
          <w:tcPr>
            <w:tcW w:w="3828" w:type="dxa"/>
            <w:shd w:val="clear" w:color="auto" w:fill="C6D9F1" w:themeFill="text2" w:themeFillTint="33"/>
          </w:tcPr>
          <w:p w14:paraId="203BC184" w14:textId="218C87E4"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 xml:space="preserve">communication entre backend &lt;--&gt; arduino (MQTT RJ45) pour récupérer les </w:t>
            </w:r>
            <w:r w:rsidR="00454E30" w:rsidRPr="009C0A34">
              <w:rPr>
                <w:rFonts w:asciiTheme="majorHAnsi" w:hAnsiTheme="majorHAnsi" w:cstheme="majorHAnsi"/>
                <w:sz w:val="16"/>
                <w:szCs w:val="16"/>
              </w:rPr>
              <w:t>autorisations</w:t>
            </w:r>
            <w:r w:rsidRPr="009C0A34">
              <w:rPr>
                <w:rFonts w:asciiTheme="majorHAnsi" w:hAnsiTheme="majorHAnsi" w:cstheme="majorHAnsi"/>
                <w:sz w:val="16"/>
                <w:szCs w:val="16"/>
              </w:rPr>
              <w:t xml:space="preserve"> de carte</w:t>
            </w:r>
          </w:p>
        </w:tc>
        <w:tc>
          <w:tcPr>
            <w:tcW w:w="3685" w:type="dxa"/>
            <w:shd w:val="clear" w:color="auto" w:fill="C6D9F1" w:themeFill="text2" w:themeFillTint="33"/>
          </w:tcPr>
          <w:p w14:paraId="2F7B9BF4" w14:textId="30CCF1B3"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 xml:space="preserve">Règle : toutes les 30sec le backend et </w:t>
            </w:r>
            <w:r w:rsidR="00454E30" w:rsidRPr="009C0A34">
              <w:rPr>
                <w:rFonts w:asciiTheme="majorHAnsi" w:hAnsiTheme="majorHAnsi" w:cstheme="majorHAnsi"/>
                <w:sz w:val="16"/>
                <w:szCs w:val="16"/>
              </w:rPr>
              <w:t>l’Arduino</w:t>
            </w:r>
            <w:r w:rsidRPr="009C0A34">
              <w:rPr>
                <w:rFonts w:asciiTheme="majorHAnsi" w:hAnsiTheme="majorHAnsi" w:cstheme="majorHAnsi"/>
                <w:sz w:val="16"/>
                <w:szCs w:val="16"/>
              </w:rPr>
              <w:t xml:space="preserve"> communique afin de voir </w:t>
            </w:r>
            <w:r w:rsidR="00454E30" w:rsidRPr="009C0A34">
              <w:rPr>
                <w:rFonts w:asciiTheme="majorHAnsi" w:hAnsiTheme="majorHAnsi" w:cstheme="majorHAnsi"/>
                <w:sz w:val="16"/>
                <w:szCs w:val="16"/>
              </w:rPr>
              <w:t>s’il</w:t>
            </w:r>
            <w:r w:rsidRPr="009C0A34">
              <w:rPr>
                <w:rFonts w:asciiTheme="majorHAnsi" w:hAnsiTheme="majorHAnsi" w:cstheme="majorHAnsi"/>
                <w:sz w:val="16"/>
                <w:szCs w:val="16"/>
              </w:rPr>
              <w:t xml:space="preserve"> n'y a pas de coupure (sinon envoi d'une alerte) le </w:t>
            </w:r>
            <w:r w:rsidR="009341CE">
              <w:rPr>
                <w:rFonts w:asciiTheme="majorHAnsi" w:hAnsiTheme="majorHAnsi" w:cstheme="majorHAnsi"/>
                <w:sz w:val="16"/>
                <w:szCs w:val="16"/>
              </w:rPr>
              <w:t>LOGO!</w:t>
            </w:r>
            <w:r w:rsidRPr="009C0A34">
              <w:rPr>
                <w:rFonts w:asciiTheme="majorHAnsi" w:hAnsiTheme="majorHAnsi" w:cstheme="majorHAnsi"/>
                <w:sz w:val="16"/>
                <w:szCs w:val="16"/>
              </w:rPr>
              <w:t xml:space="preserve"> mettra en sécurité la porte (désactivation de l'ouverture) qui ne pourra </w:t>
            </w:r>
            <w:r w:rsidR="00454E30" w:rsidRPr="009C0A34">
              <w:rPr>
                <w:rFonts w:asciiTheme="majorHAnsi" w:hAnsiTheme="majorHAnsi" w:cstheme="majorHAnsi"/>
                <w:sz w:val="16"/>
                <w:szCs w:val="16"/>
              </w:rPr>
              <w:t>être</w:t>
            </w:r>
            <w:r w:rsidRPr="009C0A34">
              <w:rPr>
                <w:rFonts w:asciiTheme="majorHAnsi" w:hAnsiTheme="majorHAnsi" w:cstheme="majorHAnsi"/>
                <w:sz w:val="16"/>
                <w:szCs w:val="16"/>
              </w:rPr>
              <w:t xml:space="preserve"> réactivée que par un code sur le </w:t>
            </w:r>
            <w:r w:rsidR="009341CE">
              <w:rPr>
                <w:rFonts w:asciiTheme="majorHAnsi" w:hAnsiTheme="majorHAnsi" w:cstheme="majorHAnsi"/>
                <w:sz w:val="16"/>
                <w:szCs w:val="16"/>
              </w:rPr>
              <w:t>LOGO!</w:t>
            </w:r>
            <w:r w:rsidRPr="009C0A34">
              <w:rPr>
                <w:rFonts w:asciiTheme="majorHAnsi" w:hAnsiTheme="majorHAnsi" w:cstheme="majorHAnsi"/>
                <w:sz w:val="16"/>
                <w:szCs w:val="16"/>
              </w:rPr>
              <w:t xml:space="preserve"> lui-même</w:t>
            </w:r>
          </w:p>
        </w:tc>
      </w:tr>
      <w:tr w:rsidR="0024459F" w:rsidRPr="009C0A34" w14:paraId="1AF9FC24" w14:textId="77777777" w:rsidTr="0024459F">
        <w:tc>
          <w:tcPr>
            <w:tcW w:w="993" w:type="dxa"/>
          </w:tcPr>
          <w:p w14:paraId="7C67E21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12</w:t>
            </w:r>
          </w:p>
        </w:tc>
        <w:tc>
          <w:tcPr>
            <w:tcW w:w="1417" w:type="dxa"/>
          </w:tcPr>
          <w:p w14:paraId="3859DF48"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21/04/2025 - 27/04/2025</w:t>
            </w:r>
          </w:p>
        </w:tc>
        <w:tc>
          <w:tcPr>
            <w:tcW w:w="3828" w:type="dxa"/>
          </w:tcPr>
          <w:p w14:paraId="6AD78CEB" w14:textId="157887F4"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Début</w:t>
            </w:r>
            <w:r w:rsidR="0024459F" w:rsidRPr="009C0A34">
              <w:rPr>
                <w:rFonts w:asciiTheme="majorHAnsi" w:hAnsiTheme="majorHAnsi" w:cstheme="majorHAnsi"/>
                <w:sz w:val="16"/>
                <w:szCs w:val="16"/>
              </w:rPr>
              <w:t xml:space="preserve"> second stage</w:t>
            </w:r>
            <w:r w:rsidR="0024459F" w:rsidRPr="009C0A34">
              <w:rPr>
                <w:rFonts w:asciiTheme="majorHAnsi" w:hAnsiTheme="majorHAnsi" w:cstheme="majorHAnsi"/>
                <w:sz w:val="16"/>
                <w:szCs w:val="16"/>
              </w:rPr>
              <w:br/>
              <w:t>Rapport de stage !!!</w:t>
            </w:r>
            <w:r w:rsidR="0024459F" w:rsidRPr="009C0A34">
              <w:rPr>
                <w:rFonts w:asciiTheme="majorHAnsi" w:hAnsiTheme="majorHAnsi" w:cstheme="majorHAnsi"/>
                <w:sz w:val="16"/>
                <w:szCs w:val="16"/>
              </w:rPr>
              <w:br/>
              <w:t>lecteur de carte avec un arduino (physique)</w:t>
            </w:r>
            <w:r w:rsidR="0024459F" w:rsidRPr="009C0A34">
              <w:rPr>
                <w:rFonts w:asciiTheme="majorHAnsi" w:hAnsiTheme="majorHAnsi" w:cstheme="majorHAnsi"/>
                <w:sz w:val="16"/>
                <w:szCs w:val="16"/>
              </w:rPr>
              <w:br/>
              <w:t>lire les données de la carte --&gt;arduino</w:t>
            </w:r>
          </w:p>
        </w:tc>
        <w:tc>
          <w:tcPr>
            <w:tcW w:w="3685" w:type="dxa"/>
          </w:tcPr>
          <w:p w14:paraId="6A460350" w14:textId="77777777" w:rsidR="0024459F" w:rsidRPr="009C0A34" w:rsidRDefault="0024459F" w:rsidP="00A53770">
            <w:pPr>
              <w:rPr>
                <w:rFonts w:asciiTheme="majorHAnsi" w:hAnsiTheme="majorHAnsi" w:cstheme="majorHAnsi"/>
                <w:sz w:val="16"/>
                <w:szCs w:val="16"/>
              </w:rPr>
            </w:pPr>
          </w:p>
        </w:tc>
      </w:tr>
      <w:tr w:rsidR="0024459F" w:rsidRPr="009C0A34" w14:paraId="7ACCF861" w14:textId="77777777" w:rsidTr="0024459F">
        <w:tc>
          <w:tcPr>
            <w:tcW w:w="993" w:type="dxa"/>
            <w:shd w:val="clear" w:color="auto" w:fill="C6D9F1" w:themeFill="text2" w:themeFillTint="33"/>
          </w:tcPr>
          <w:p w14:paraId="034AB006"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11</w:t>
            </w:r>
          </w:p>
        </w:tc>
        <w:tc>
          <w:tcPr>
            <w:tcW w:w="1417" w:type="dxa"/>
            <w:shd w:val="clear" w:color="auto" w:fill="C6D9F1" w:themeFill="text2" w:themeFillTint="33"/>
          </w:tcPr>
          <w:p w14:paraId="634F7978"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14/04/2025 - 20/04/2025</w:t>
            </w:r>
          </w:p>
        </w:tc>
        <w:tc>
          <w:tcPr>
            <w:tcW w:w="3828" w:type="dxa"/>
            <w:shd w:val="clear" w:color="auto" w:fill="C6D9F1" w:themeFill="text2" w:themeFillTint="33"/>
          </w:tcPr>
          <w:p w14:paraId="7AF3DFA3" w14:textId="4C044AC5"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Date</w:t>
            </w:r>
            <w:r w:rsidR="0024459F" w:rsidRPr="009C0A34">
              <w:rPr>
                <w:rFonts w:asciiTheme="majorHAnsi" w:hAnsiTheme="majorHAnsi" w:cstheme="majorHAnsi"/>
                <w:sz w:val="16"/>
                <w:szCs w:val="16"/>
              </w:rPr>
              <w:t xml:space="preserve"> butoir premier stage - rendre Rapport de stage final</w:t>
            </w:r>
            <w:r w:rsidR="0024459F" w:rsidRPr="009C0A34">
              <w:rPr>
                <w:rFonts w:asciiTheme="majorHAnsi" w:hAnsiTheme="majorHAnsi" w:cstheme="majorHAnsi"/>
                <w:sz w:val="16"/>
                <w:szCs w:val="16"/>
              </w:rPr>
              <w:br/>
              <w:t>Rapport de stage !!</w:t>
            </w:r>
          </w:p>
        </w:tc>
        <w:tc>
          <w:tcPr>
            <w:tcW w:w="3685" w:type="dxa"/>
            <w:shd w:val="clear" w:color="auto" w:fill="C6D9F1" w:themeFill="text2" w:themeFillTint="33"/>
          </w:tcPr>
          <w:p w14:paraId="78D76866"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Vide pour la gestion du retard sur le travail</w:t>
            </w:r>
          </w:p>
        </w:tc>
      </w:tr>
      <w:tr w:rsidR="0024459F" w:rsidRPr="009C0A34" w14:paraId="480BC9BD" w14:textId="77777777" w:rsidTr="0024459F">
        <w:tc>
          <w:tcPr>
            <w:tcW w:w="993" w:type="dxa"/>
          </w:tcPr>
          <w:p w14:paraId="24618DA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lastRenderedPageBreak/>
              <w:t>10</w:t>
            </w:r>
          </w:p>
        </w:tc>
        <w:tc>
          <w:tcPr>
            <w:tcW w:w="1417" w:type="dxa"/>
          </w:tcPr>
          <w:p w14:paraId="4D845FF0"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07/04/2025 - 13/04/2025</w:t>
            </w:r>
          </w:p>
        </w:tc>
        <w:tc>
          <w:tcPr>
            <w:tcW w:w="3828" w:type="dxa"/>
          </w:tcPr>
          <w:p w14:paraId="6A616854" w14:textId="5BB54B12"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 xml:space="preserve">Stabilisation de toute les communication (si </w:t>
            </w:r>
            <w:r w:rsidR="00454E30" w:rsidRPr="009C0A34">
              <w:rPr>
                <w:rFonts w:asciiTheme="majorHAnsi" w:hAnsiTheme="majorHAnsi" w:cstheme="majorHAnsi"/>
                <w:sz w:val="16"/>
                <w:szCs w:val="16"/>
              </w:rPr>
              <w:t>nécessaire</w:t>
            </w:r>
            <w:r w:rsidRPr="009C0A34">
              <w:rPr>
                <w:rFonts w:asciiTheme="majorHAnsi" w:hAnsiTheme="majorHAnsi" w:cstheme="majorHAnsi"/>
                <w:sz w:val="16"/>
                <w:szCs w:val="16"/>
              </w:rPr>
              <w:t>)</w:t>
            </w:r>
          </w:p>
        </w:tc>
        <w:tc>
          <w:tcPr>
            <w:tcW w:w="3685" w:type="dxa"/>
          </w:tcPr>
          <w:p w14:paraId="35EC5F2B" w14:textId="77777777" w:rsidR="0024459F" w:rsidRPr="009C0A34" w:rsidRDefault="0024459F" w:rsidP="00A53770">
            <w:pPr>
              <w:rPr>
                <w:rFonts w:asciiTheme="majorHAnsi" w:hAnsiTheme="majorHAnsi" w:cstheme="majorHAnsi"/>
                <w:sz w:val="16"/>
                <w:szCs w:val="16"/>
              </w:rPr>
            </w:pPr>
          </w:p>
        </w:tc>
      </w:tr>
      <w:tr w:rsidR="0024459F" w:rsidRPr="009C0A34" w14:paraId="34F24924" w14:textId="77777777" w:rsidTr="0024459F">
        <w:tc>
          <w:tcPr>
            <w:tcW w:w="993" w:type="dxa"/>
            <w:shd w:val="clear" w:color="auto" w:fill="C6D9F1" w:themeFill="text2" w:themeFillTint="33"/>
          </w:tcPr>
          <w:p w14:paraId="07473EB1"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9</w:t>
            </w:r>
          </w:p>
        </w:tc>
        <w:tc>
          <w:tcPr>
            <w:tcW w:w="1417" w:type="dxa"/>
            <w:shd w:val="clear" w:color="auto" w:fill="C6D9F1" w:themeFill="text2" w:themeFillTint="33"/>
          </w:tcPr>
          <w:p w14:paraId="533CB66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31/03/2025 - 06/04/2025</w:t>
            </w:r>
          </w:p>
        </w:tc>
        <w:tc>
          <w:tcPr>
            <w:tcW w:w="3828" w:type="dxa"/>
            <w:shd w:val="clear" w:color="auto" w:fill="C6D9F1" w:themeFill="text2" w:themeFillTint="33"/>
          </w:tcPr>
          <w:p w14:paraId="5B2EB721"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Mise en place des règles des températures LOGO!</w:t>
            </w:r>
            <w:r w:rsidRPr="009C0A34">
              <w:rPr>
                <w:rFonts w:asciiTheme="majorHAnsi" w:hAnsiTheme="majorHAnsi" w:cstheme="majorHAnsi"/>
                <w:sz w:val="16"/>
                <w:szCs w:val="16"/>
              </w:rPr>
              <w:br/>
              <w:t>communication MQTT ESP32 --&gt; LOGO!</w:t>
            </w:r>
          </w:p>
        </w:tc>
        <w:tc>
          <w:tcPr>
            <w:tcW w:w="3685" w:type="dxa"/>
            <w:shd w:val="clear" w:color="auto" w:fill="C6D9F1" w:themeFill="text2" w:themeFillTint="33"/>
          </w:tcPr>
          <w:p w14:paraId="2A3456CA" w14:textId="64AC1334"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Règles</w:t>
            </w:r>
            <w:r w:rsidR="0024459F" w:rsidRPr="009C0A34">
              <w:rPr>
                <w:rFonts w:asciiTheme="majorHAnsi" w:hAnsiTheme="majorHAnsi" w:cstheme="majorHAnsi"/>
                <w:sz w:val="16"/>
                <w:szCs w:val="16"/>
              </w:rPr>
              <w:t xml:space="preserve"> de ° :</w:t>
            </w:r>
            <w:r w:rsidR="0024459F" w:rsidRPr="009C0A34">
              <w:rPr>
                <w:rFonts w:asciiTheme="majorHAnsi" w:hAnsiTheme="majorHAnsi" w:cstheme="majorHAnsi"/>
                <w:sz w:val="16"/>
                <w:szCs w:val="16"/>
              </w:rPr>
              <w:br/>
              <w:t xml:space="preserve">si ° en dessous de la t° demandée </w:t>
            </w:r>
            <w:r w:rsidRPr="009C0A34">
              <w:rPr>
                <w:rFonts w:asciiTheme="majorHAnsi" w:hAnsiTheme="majorHAnsi" w:cstheme="majorHAnsi"/>
                <w:sz w:val="16"/>
                <w:szCs w:val="16"/>
              </w:rPr>
              <w:t>démarrage</w:t>
            </w:r>
            <w:r w:rsidR="0024459F" w:rsidRPr="009C0A34">
              <w:rPr>
                <w:rFonts w:asciiTheme="majorHAnsi" w:hAnsiTheme="majorHAnsi" w:cstheme="majorHAnsi"/>
                <w:sz w:val="16"/>
                <w:szCs w:val="16"/>
              </w:rPr>
              <w:t xml:space="preserve"> du chauffage</w:t>
            </w:r>
            <w:r w:rsidR="0024459F" w:rsidRPr="009C0A34">
              <w:rPr>
                <w:rFonts w:asciiTheme="majorHAnsi" w:hAnsiTheme="majorHAnsi" w:cstheme="majorHAnsi"/>
                <w:sz w:val="16"/>
                <w:szCs w:val="16"/>
              </w:rPr>
              <w:br/>
              <w:t xml:space="preserve">si ° </w:t>
            </w:r>
            <w:r w:rsidRPr="009C0A34">
              <w:rPr>
                <w:rFonts w:asciiTheme="majorHAnsi" w:hAnsiTheme="majorHAnsi" w:cstheme="majorHAnsi"/>
                <w:sz w:val="16"/>
                <w:szCs w:val="16"/>
              </w:rPr>
              <w:t>au-dessus</w:t>
            </w:r>
            <w:r w:rsidR="0024459F" w:rsidRPr="009C0A34">
              <w:rPr>
                <w:rFonts w:asciiTheme="majorHAnsi" w:hAnsiTheme="majorHAnsi" w:cstheme="majorHAnsi"/>
                <w:sz w:val="16"/>
                <w:szCs w:val="16"/>
              </w:rPr>
              <w:t xml:space="preserve"> de la température demandée arrêt du chauffage</w:t>
            </w:r>
            <w:r w:rsidR="0024459F" w:rsidRPr="009C0A34">
              <w:rPr>
                <w:rFonts w:asciiTheme="majorHAnsi" w:hAnsiTheme="majorHAnsi" w:cstheme="majorHAnsi"/>
                <w:sz w:val="16"/>
                <w:szCs w:val="16"/>
              </w:rPr>
              <w:br/>
              <w:t xml:space="preserve">Nous placerons un indicateur lumineux qui fera </w:t>
            </w:r>
            <w:r w:rsidRPr="009C0A34">
              <w:rPr>
                <w:rFonts w:asciiTheme="majorHAnsi" w:hAnsiTheme="majorHAnsi" w:cstheme="majorHAnsi"/>
                <w:sz w:val="16"/>
                <w:szCs w:val="16"/>
              </w:rPr>
              <w:t>référence</w:t>
            </w:r>
            <w:r w:rsidR="0024459F" w:rsidRPr="009C0A34">
              <w:rPr>
                <w:rFonts w:asciiTheme="majorHAnsi" w:hAnsiTheme="majorHAnsi" w:cstheme="majorHAnsi"/>
                <w:sz w:val="16"/>
                <w:szCs w:val="16"/>
              </w:rPr>
              <w:t xml:space="preserve"> de chauffage</w:t>
            </w:r>
          </w:p>
        </w:tc>
      </w:tr>
      <w:tr w:rsidR="0024459F" w:rsidRPr="009C0A34" w14:paraId="68E213D9" w14:textId="77777777" w:rsidTr="0024459F">
        <w:tc>
          <w:tcPr>
            <w:tcW w:w="993" w:type="dxa"/>
          </w:tcPr>
          <w:p w14:paraId="4DECC80A"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8</w:t>
            </w:r>
          </w:p>
        </w:tc>
        <w:tc>
          <w:tcPr>
            <w:tcW w:w="1417" w:type="dxa"/>
          </w:tcPr>
          <w:p w14:paraId="0FC2F8EF"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24/03/2025 - 30/03/2025</w:t>
            </w:r>
          </w:p>
        </w:tc>
        <w:tc>
          <w:tcPr>
            <w:tcW w:w="3828" w:type="dxa"/>
          </w:tcPr>
          <w:p w14:paraId="45D49F5F" w14:textId="38699938"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 xml:space="preserve">Rendre </w:t>
            </w:r>
            <w:r w:rsidR="00454E30" w:rsidRPr="009C0A34">
              <w:rPr>
                <w:rFonts w:asciiTheme="majorHAnsi" w:hAnsiTheme="majorHAnsi" w:cstheme="majorHAnsi"/>
                <w:sz w:val="16"/>
                <w:szCs w:val="16"/>
              </w:rPr>
              <w:t>deuxième</w:t>
            </w:r>
            <w:r w:rsidRPr="009C0A34">
              <w:rPr>
                <w:rFonts w:asciiTheme="majorHAnsi" w:hAnsiTheme="majorHAnsi" w:cstheme="majorHAnsi"/>
                <w:sz w:val="16"/>
                <w:szCs w:val="16"/>
              </w:rPr>
              <w:t xml:space="preserve"> partie rapport de stage</w:t>
            </w:r>
            <w:r w:rsidRPr="009C0A34">
              <w:rPr>
                <w:rFonts w:asciiTheme="majorHAnsi" w:hAnsiTheme="majorHAnsi" w:cstheme="majorHAnsi"/>
                <w:sz w:val="16"/>
                <w:szCs w:val="16"/>
              </w:rPr>
              <w:br/>
              <w:t>Rapport de stage !!</w:t>
            </w:r>
            <w:r w:rsidRPr="009C0A34">
              <w:rPr>
                <w:rFonts w:asciiTheme="majorHAnsi" w:hAnsiTheme="majorHAnsi" w:cstheme="majorHAnsi"/>
                <w:sz w:val="16"/>
                <w:szCs w:val="16"/>
              </w:rPr>
              <w:br/>
              <w:t>Mise en place des règles LOGO! si coupure avec le réseau</w:t>
            </w:r>
            <w:r w:rsidRPr="009C0A34">
              <w:rPr>
                <w:rFonts w:asciiTheme="majorHAnsi" w:hAnsiTheme="majorHAnsi" w:cstheme="majorHAnsi"/>
                <w:sz w:val="16"/>
                <w:szCs w:val="16"/>
              </w:rPr>
              <w:br/>
              <w:t>teste de coupure réseau</w:t>
            </w:r>
          </w:p>
        </w:tc>
        <w:tc>
          <w:tcPr>
            <w:tcW w:w="3685" w:type="dxa"/>
          </w:tcPr>
          <w:p w14:paraId="08F2E259" w14:textId="77777777" w:rsidR="0024459F" w:rsidRPr="009C0A34" w:rsidRDefault="0024459F" w:rsidP="00A53770">
            <w:pPr>
              <w:rPr>
                <w:rFonts w:asciiTheme="majorHAnsi" w:hAnsiTheme="majorHAnsi" w:cstheme="majorHAnsi"/>
                <w:sz w:val="16"/>
                <w:szCs w:val="16"/>
              </w:rPr>
            </w:pPr>
          </w:p>
        </w:tc>
      </w:tr>
      <w:tr w:rsidR="0024459F" w:rsidRPr="009C0A34" w14:paraId="319F7492" w14:textId="77777777" w:rsidTr="0024459F">
        <w:tc>
          <w:tcPr>
            <w:tcW w:w="993" w:type="dxa"/>
            <w:shd w:val="clear" w:color="auto" w:fill="C6D9F1" w:themeFill="text2" w:themeFillTint="33"/>
          </w:tcPr>
          <w:p w14:paraId="4420496B"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7</w:t>
            </w:r>
          </w:p>
        </w:tc>
        <w:tc>
          <w:tcPr>
            <w:tcW w:w="1417" w:type="dxa"/>
            <w:shd w:val="clear" w:color="auto" w:fill="C6D9F1" w:themeFill="text2" w:themeFillTint="33"/>
          </w:tcPr>
          <w:p w14:paraId="25AD62B1"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17/03/2025 - 23/03/2025</w:t>
            </w:r>
          </w:p>
        </w:tc>
        <w:tc>
          <w:tcPr>
            <w:tcW w:w="3828" w:type="dxa"/>
            <w:shd w:val="clear" w:color="auto" w:fill="C6D9F1" w:themeFill="text2" w:themeFillTint="33"/>
          </w:tcPr>
          <w:p w14:paraId="07AFEB75" w14:textId="4627BF54"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communication LOGO! &lt;--&gt; backend - TCP</w:t>
            </w:r>
            <w:r w:rsidRPr="009C0A34">
              <w:rPr>
                <w:rFonts w:asciiTheme="majorHAnsi" w:hAnsiTheme="majorHAnsi" w:cstheme="majorHAnsi"/>
                <w:sz w:val="16"/>
                <w:szCs w:val="16"/>
              </w:rPr>
              <w:br/>
              <w:t xml:space="preserve">enregistrement DB backend </w:t>
            </w:r>
            <w:r w:rsidR="00454E30" w:rsidRPr="009C0A34">
              <w:rPr>
                <w:rFonts w:asciiTheme="majorHAnsi" w:hAnsiTheme="majorHAnsi" w:cstheme="majorHAnsi"/>
                <w:sz w:val="16"/>
                <w:szCs w:val="16"/>
              </w:rPr>
              <w:t>des données reçues</w:t>
            </w:r>
            <w:r w:rsidRPr="009C0A34">
              <w:rPr>
                <w:rFonts w:asciiTheme="majorHAnsi" w:hAnsiTheme="majorHAnsi" w:cstheme="majorHAnsi"/>
                <w:sz w:val="16"/>
                <w:szCs w:val="16"/>
              </w:rPr>
              <w:t xml:space="preserve"> du LOGO!</w:t>
            </w:r>
          </w:p>
        </w:tc>
        <w:tc>
          <w:tcPr>
            <w:tcW w:w="3685" w:type="dxa"/>
            <w:shd w:val="clear" w:color="auto" w:fill="C6D9F1" w:themeFill="text2" w:themeFillTint="33"/>
          </w:tcPr>
          <w:p w14:paraId="02E8A21A" w14:textId="77777777" w:rsidR="0024459F" w:rsidRPr="009C0A34" w:rsidRDefault="0024459F" w:rsidP="00A53770">
            <w:pPr>
              <w:rPr>
                <w:rFonts w:asciiTheme="majorHAnsi" w:hAnsiTheme="majorHAnsi" w:cstheme="majorHAnsi"/>
                <w:sz w:val="16"/>
                <w:szCs w:val="16"/>
              </w:rPr>
            </w:pPr>
          </w:p>
        </w:tc>
      </w:tr>
      <w:tr w:rsidR="0024459F" w:rsidRPr="009C0A34" w14:paraId="1C1497AF" w14:textId="77777777" w:rsidTr="0024459F">
        <w:tc>
          <w:tcPr>
            <w:tcW w:w="993" w:type="dxa"/>
          </w:tcPr>
          <w:p w14:paraId="4D47D690"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6</w:t>
            </w:r>
          </w:p>
        </w:tc>
        <w:tc>
          <w:tcPr>
            <w:tcW w:w="1417" w:type="dxa"/>
          </w:tcPr>
          <w:p w14:paraId="57FF34C4"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10/03/2025 - 16/03/2025</w:t>
            </w:r>
          </w:p>
        </w:tc>
        <w:tc>
          <w:tcPr>
            <w:tcW w:w="3828" w:type="dxa"/>
          </w:tcPr>
          <w:p w14:paraId="749836F7"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fin communication modbus (si non fini)</w:t>
            </w:r>
            <w:r w:rsidRPr="009C0A34">
              <w:rPr>
                <w:rFonts w:asciiTheme="majorHAnsi" w:hAnsiTheme="majorHAnsi" w:cstheme="majorHAnsi"/>
                <w:sz w:val="16"/>
                <w:szCs w:val="16"/>
              </w:rPr>
              <w:br/>
              <w:t>mise en place DB LOGO! + enregistrement des données compteur</w:t>
            </w:r>
          </w:p>
        </w:tc>
        <w:tc>
          <w:tcPr>
            <w:tcW w:w="3685" w:type="dxa"/>
          </w:tcPr>
          <w:p w14:paraId="0E8193ED" w14:textId="77777777" w:rsidR="0024459F" w:rsidRPr="009C0A34" w:rsidRDefault="0024459F" w:rsidP="00A53770">
            <w:pPr>
              <w:rPr>
                <w:rFonts w:asciiTheme="majorHAnsi" w:hAnsiTheme="majorHAnsi" w:cstheme="majorHAnsi"/>
                <w:sz w:val="16"/>
                <w:szCs w:val="16"/>
              </w:rPr>
            </w:pPr>
          </w:p>
        </w:tc>
      </w:tr>
      <w:tr w:rsidR="0024459F" w:rsidRPr="009C0A34" w14:paraId="1710ABB4" w14:textId="77777777" w:rsidTr="0024459F">
        <w:tc>
          <w:tcPr>
            <w:tcW w:w="993" w:type="dxa"/>
            <w:shd w:val="clear" w:color="auto" w:fill="C6D9F1" w:themeFill="text2" w:themeFillTint="33"/>
          </w:tcPr>
          <w:p w14:paraId="5D0BCAF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5</w:t>
            </w:r>
          </w:p>
        </w:tc>
        <w:tc>
          <w:tcPr>
            <w:tcW w:w="1417" w:type="dxa"/>
            <w:shd w:val="clear" w:color="auto" w:fill="C6D9F1" w:themeFill="text2" w:themeFillTint="33"/>
          </w:tcPr>
          <w:p w14:paraId="2876875A"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03/03/2025 - 09/03/2025</w:t>
            </w:r>
          </w:p>
        </w:tc>
        <w:tc>
          <w:tcPr>
            <w:tcW w:w="3828" w:type="dxa"/>
            <w:shd w:val="clear" w:color="auto" w:fill="C6D9F1" w:themeFill="text2" w:themeFillTint="33"/>
          </w:tcPr>
          <w:p w14:paraId="663359D1" w14:textId="7DE3C604"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Mise en place du compteur d'énergie (physique)</w:t>
            </w:r>
            <w:r w:rsidRPr="009C0A34">
              <w:rPr>
                <w:rFonts w:asciiTheme="majorHAnsi" w:hAnsiTheme="majorHAnsi" w:cstheme="majorHAnsi"/>
                <w:sz w:val="16"/>
                <w:szCs w:val="16"/>
              </w:rPr>
              <w:br/>
              <w:t>communication compteur --&gt; Logo! (</w:t>
            </w:r>
            <w:r w:rsidR="00454E30" w:rsidRPr="009C0A34">
              <w:rPr>
                <w:rFonts w:asciiTheme="majorHAnsi" w:hAnsiTheme="majorHAnsi" w:cstheme="majorHAnsi"/>
                <w:sz w:val="16"/>
                <w:szCs w:val="16"/>
              </w:rPr>
              <w:t>Modbus</w:t>
            </w:r>
            <w:r w:rsidRPr="009C0A34">
              <w:rPr>
                <w:rFonts w:asciiTheme="majorHAnsi" w:hAnsiTheme="majorHAnsi" w:cstheme="majorHAnsi"/>
                <w:sz w:val="16"/>
                <w:szCs w:val="16"/>
              </w:rPr>
              <w:t>)</w:t>
            </w:r>
            <w:r w:rsidRPr="009C0A34">
              <w:rPr>
                <w:rFonts w:asciiTheme="majorHAnsi" w:hAnsiTheme="majorHAnsi" w:cstheme="majorHAnsi"/>
                <w:sz w:val="16"/>
                <w:szCs w:val="16"/>
              </w:rPr>
              <w:br/>
              <w:t>configuration de la passerelle modbus &lt;--&gt; RJ45</w:t>
            </w:r>
          </w:p>
        </w:tc>
        <w:tc>
          <w:tcPr>
            <w:tcW w:w="3685" w:type="dxa"/>
            <w:shd w:val="clear" w:color="auto" w:fill="C6D9F1" w:themeFill="text2" w:themeFillTint="33"/>
          </w:tcPr>
          <w:p w14:paraId="5B0983C3" w14:textId="77777777" w:rsidR="0024459F" w:rsidRPr="009C0A34" w:rsidRDefault="0024459F" w:rsidP="00A53770">
            <w:pPr>
              <w:rPr>
                <w:rFonts w:asciiTheme="majorHAnsi" w:hAnsiTheme="majorHAnsi" w:cstheme="majorHAnsi"/>
                <w:sz w:val="16"/>
                <w:szCs w:val="16"/>
              </w:rPr>
            </w:pPr>
          </w:p>
        </w:tc>
      </w:tr>
      <w:tr w:rsidR="0024459F" w:rsidRPr="009C0A34" w14:paraId="1971E191" w14:textId="77777777" w:rsidTr="0024459F">
        <w:tc>
          <w:tcPr>
            <w:tcW w:w="993" w:type="dxa"/>
          </w:tcPr>
          <w:p w14:paraId="7597E663"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4</w:t>
            </w:r>
          </w:p>
        </w:tc>
        <w:tc>
          <w:tcPr>
            <w:tcW w:w="1417" w:type="dxa"/>
          </w:tcPr>
          <w:p w14:paraId="5F6E678A"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24/02/2025 - 02/03/2025</w:t>
            </w:r>
          </w:p>
        </w:tc>
        <w:tc>
          <w:tcPr>
            <w:tcW w:w="3828" w:type="dxa"/>
          </w:tcPr>
          <w:p w14:paraId="2986F17A" w14:textId="2BAF0DC9"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Début</w:t>
            </w:r>
            <w:r w:rsidR="0024459F" w:rsidRPr="009C0A34">
              <w:rPr>
                <w:rFonts w:asciiTheme="majorHAnsi" w:hAnsiTheme="majorHAnsi" w:cstheme="majorHAnsi"/>
                <w:sz w:val="16"/>
                <w:szCs w:val="16"/>
              </w:rPr>
              <w:t xml:space="preserve"> du premier stage</w:t>
            </w:r>
            <w:r w:rsidR="0024459F" w:rsidRPr="009C0A34">
              <w:rPr>
                <w:rFonts w:asciiTheme="majorHAnsi" w:hAnsiTheme="majorHAnsi" w:cstheme="majorHAnsi"/>
                <w:sz w:val="16"/>
                <w:szCs w:val="16"/>
              </w:rPr>
              <w:br/>
              <w:t>Rapport de stage !!</w:t>
            </w:r>
            <w:r w:rsidR="0024459F" w:rsidRPr="009C0A34">
              <w:rPr>
                <w:rFonts w:asciiTheme="majorHAnsi" w:hAnsiTheme="majorHAnsi" w:cstheme="majorHAnsi"/>
                <w:sz w:val="16"/>
                <w:szCs w:val="16"/>
              </w:rPr>
              <w:br/>
              <w:t xml:space="preserve">enregistrement des données reçu de l'ESP32 dans </w:t>
            </w:r>
            <w:r w:rsidRPr="009C0A34">
              <w:rPr>
                <w:rFonts w:asciiTheme="majorHAnsi" w:hAnsiTheme="majorHAnsi" w:cstheme="majorHAnsi"/>
                <w:sz w:val="16"/>
                <w:szCs w:val="16"/>
              </w:rPr>
              <w:t>la db</w:t>
            </w:r>
            <w:r w:rsidR="0024459F" w:rsidRPr="009C0A34">
              <w:rPr>
                <w:rFonts w:asciiTheme="majorHAnsi" w:hAnsiTheme="majorHAnsi" w:cstheme="majorHAnsi"/>
                <w:sz w:val="16"/>
                <w:szCs w:val="16"/>
              </w:rPr>
              <w:t xml:space="preserve"> backend</w:t>
            </w:r>
            <w:r w:rsidR="0024459F" w:rsidRPr="009C0A34">
              <w:rPr>
                <w:rFonts w:asciiTheme="majorHAnsi" w:hAnsiTheme="majorHAnsi" w:cstheme="majorHAnsi"/>
                <w:sz w:val="16"/>
                <w:szCs w:val="16"/>
              </w:rPr>
              <w:br/>
              <w:t>test écoute ESP32 et sauvegarde des données</w:t>
            </w:r>
          </w:p>
        </w:tc>
        <w:tc>
          <w:tcPr>
            <w:tcW w:w="3685" w:type="dxa"/>
          </w:tcPr>
          <w:p w14:paraId="38EA8EB7" w14:textId="77777777" w:rsidR="0024459F" w:rsidRPr="009C0A34" w:rsidRDefault="0024459F" w:rsidP="00A53770">
            <w:pPr>
              <w:rPr>
                <w:rFonts w:asciiTheme="majorHAnsi" w:hAnsiTheme="majorHAnsi" w:cstheme="majorHAnsi"/>
                <w:sz w:val="16"/>
                <w:szCs w:val="16"/>
              </w:rPr>
            </w:pPr>
          </w:p>
        </w:tc>
      </w:tr>
      <w:tr w:rsidR="0024459F" w:rsidRPr="009C0A34" w14:paraId="6743875F" w14:textId="77777777" w:rsidTr="0024459F">
        <w:tc>
          <w:tcPr>
            <w:tcW w:w="993" w:type="dxa"/>
            <w:shd w:val="clear" w:color="auto" w:fill="C6D9F1" w:themeFill="text2" w:themeFillTint="33"/>
          </w:tcPr>
          <w:p w14:paraId="40E73E6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3</w:t>
            </w:r>
          </w:p>
        </w:tc>
        <w:tc>
          <w:tcPr>
            <w:tcW w:w="1417" w:type="dxa"/>
            <w:shd w:val="clear" w:color="auto" w:fill="C6D9F1" w:themeFill="text2" w:themeFillTint="33"/>
          </w:tcPr>
          <w:p w14:paraId="0252079B"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17/02/2025 - 23/02/2025</w:t>
            </w:r>
          </w:p>
        </w:tc>
        <w:tc>
          <w:tcPr>
            <w:tcW w:w="3828" w:type="dxa"/>
            <w:shd w:val="clear" w:color="auto" w:fill="C6D9F1" w:themeFill="text2" w:themeFillTint="33"/>
          </w:tcPr>
          <w:p w14:paraId="1FFA8766"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écoute capteur température - ESP32</w:t>
            </w:r>
            <w:r w:rsidRPr="009C0A34">
              <w:rPr>
                <w:rFonts w:asciiTheme="majorHAnsi" w:hAnsiTheme="majorHAnsi" w:cstheme="majorHAnsi"/>
                <w:sz w:val="16"/>
                <w:szCs w:val="16"/>
              </w:rPr>
              <w:br/>
              <w:t>envois des donnée température en (MQTT WIFI) ESP32 --&gt; backend</w:t>
            </w:r>
          </w:p>
        </w:tc>
        <w:tc>
          <w:tcPr>
            <w:tcW w:w="3685" w:type="dxa"/>
            <w:shd w:val="clear" w:color="auto" w:fill="C6D9F1" w:themeFill="text2" w:themeFillTint="33"/>
          </w:tcPr>
          <w:p w14:paraId="69290F79" w14:textId="2FAEA272"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Problème</w:t>
            </w:r>
            <w:r w:rsidR="0024459F" w:rsidRPr="009C0A34">
              <w:rPr>
                <w:rFonts w:asciiTheme="majorHAnsi" w:hAnsiTheme="majorHAnsi" w:cstheme="majorHAnsi"/>
                <w:sz w:val="16"/>
                <w:szCs w:val="16"/>
              </w:rPr>
              <w:t xml:space="preserve"> avec l'</w:t>
            </w:r>
            <w:r w:rsidR="00BD6105">
              <w:rPr>
                <w:rFonts w:asciiTheme="majorHAnsi" w:hAnsiTheme="majorHAnsi" w:cstheme="majorHAnsi"/>
                <w:sz w:val="16"/>
                <w:szCs w:val="16"/>
              </w:rPr>
              <w:t>ESP32</w:t>
            </w:r>
            <w:r w:rsidR="0024459F" w:rsidRPr="009C0A34">
              <w:rPr>
                <w:rFonts w:asciiTheme="majorHAnsi" w:hAnsiTheme="majorHAnsi" w:cstheme="majorHAnsi"/>
                <w:sz w:val="16"/>
                <w:szCs w:val="16"/>
              </w:rPr>
              <w:t xml:space="preserve"> et le capteur de température (</w:t>
            </w:r>
            <w:r w:rsidRPr="009C0A34">
              <w:rPr>
                <w:rFonts w:asciiTheme="majorHAnsi" w:hAnsiTheme="majorHAnsi" w:cstheme="majorHAnsi"/>
                <w:sz w:val="16"/>
                <w:szCs w:val="16"/>
              </w:rPr>
              <w:t>essaye</w:t>
            </w:r>
            <w:r w:rsidR="0024459F" w:rsidRPr="009C0A34">
              <w:rPr>
                <w:rFonts w:asciiTheme="majorHAnsi" w:hAnsiTheme="majorHAnsi" w:cstheme="majorHAnsi"/>
                <w:sz w:val="16"/>
                <w:szCs w:val="16"/>
              </w:rPr>
              <w:t xml:space="preserve"> avec s capteur) on va voir avec un autre </w:t>
            </w:r>
            <w:r w:rsidR="00BD6105">
              <w:rPr>
                <w:rFonts w:asciiTheme="majorHAnsi" w:hAnsiTheme="majorHAnsi" w:cstheme="majorHAnsi"/>
                <w:sz w:val="16"/>
                <w:szCs w:val="16"/>
              </w:rPr>
              <w:t>ESP32</w:t>
            </w:r>
            <w:r w:rsidR="0024459F" w:rsidRPr="009C0A34">
              <w:rPr>
                <w:rFonts w:asciiTheme="majorHAnsi" w:hAnsiTheme="majorHAnsi" w:cstheme="majorHAnsi"/>
                <w:sz w:val="16"/>
                <w:szCs w:val="16"/>
              </w:rPr>
              <w:t xml:space="preserve"> (achat en mars d'une version adafruit)</w:t>
            </w:r>
          </w:p>
        </w:tc>
      </w:tr>
      <w:tr w:rsidR="0024459F" w:rsidRPr="009C0A34" w14:paraId="59D5112D" w14:textId="77777777" w:rsidTr="0024459F">
        <w:tc>
          <w:tcPr>
            <w:tcW w:w="993" w:type="dxa"/>
          </w:tcPr>
          <w:p w14:paraId="24AD2F5D"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w:t>
            </w:r>
          </w:p>
        </w:tc>
        <w:tc>
          <w:tcPr>
            <w:tcW w:w="1417" w:type="dxa"/>
          </w:tcPr>
          <w:p w14:paraId="22FED32F"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10/02/2025 - 16/02/2025</w:t>
            </w:r>
          </w:p>
        </w:tc>
        <w:tc>
          <w:tcPr>
            <w:tcW w:w="3828" w:type="dxa"/>
          </w:tcPr>
          <w:p w14:paraId="24F88818"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Fin de la mise en place backend</w:t>
            </w:r>
            <w:r w:rsidRPr="009C0A34">
              <w:rPr>
                <w:rFonts w:asciiTheme="majorHAnsi" w:hAnsiTheme="majorHAnsi" w:cstheme="majorHAnsi"/>
                <w:sz w:val="16"/>
                <w:szCs w:val="16"/>
              </w:rPr>
              <w:br/>
              <w:t>communication ESP32 --&gt; Backend</w:t>
            </w:r>
            <w:r w:rsidRPr="009C0A34">
              <w:rPr>
                <w:rFonts w:asciiTheme="majorHAnsi" w:hAnsiTheme="majorHAnsi" w:cstheme="majorHAnsi"/>
                <w:sz w:val="16"/>
                <w:szCs w:val="16"/>
              </w:rPr>
              <w:br/>
              <w:t>MVP</w:t>
            </w:r>
          </w:p>
        </w:tc>
        <w:tc>
          <w:tcPr>
            <w:tcW w:w="3685" w:type="dxa"/>
          </w:tcPr>
          <w:p w14:paraId="6D89C846" w14:textId="77777777" w:rsidR="0024459F" w:rsidRPr="009C0A34" w:rsidRDefault="0024459F" w:rsidP="00A53770">
            <w:pPr>
              <w:rPr>
                <w:rFonts w:asciiTheme="majorHAnsi" w:hAnsiTheme="majorHAnsi" w:cstheme="majorHAnsi"/>
                <w:sz w:val="16"/>
                <w:szCs w:val="16"/>
              </w:rPr>
            </w:pPr>
          </w:p>
        </w:tc>
      </w:tr>
      <w:tr w:rsidR="0024459F" w:rsidRPr="009C0A34" w14:paraId="10616A87" w14:textId="77777777" w:rsidTr="0024459F">
        <w:tc>
          <w:tcPr>
            <w:tcW w:w="993" w:type="dxa"/>
            <w:shd w:val="clear" w:color="auto" w:fill="C6D9F1" w:themeFill="text2" w:themeFillTint="33"/>
          </w:tcPr>
          <w:p w14:paraId="5E00CCD4"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w:t>
            </w:r>
          </w:p>
        </w:tc>
        <w:tc>
          <w:tcPr>
            <w:tcW w:w="1417" w:type="dxa"/>
            <w:shd w:val="clear" w:color="auto" w:fill="C6D9F1" w:themeFill="text2" w:themeFillTint="33"/>
          </w:tcPr>
          <w:p w14:paraId="5FBEC6EB"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03/02/2025 - 09/02/2025</w:t>
            </w:r>
          </w:p>
        </w:tc>
        <w:tc>
          <w:tcPr>
            <w:tcW w:w="3828" w:type="dxa"/>
            <w:shd w:val="clear" w:color="auto" w:fill="C6D9F1" w:themeFill="text2" w:themeFillTint="33"/>
          </w:tcPr>
          <w:p w14:paraId="34E20069" w14:textId="243CEEFB"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Préparation documents pour les stages</w:t>
            </w:r>
            <w:r w:rsidRPr="009C0A34">
              <w:rPr>
                <w:rFonts w:asciiTheme="majorHAnsi" w:hAnsiTheme="majorHAnsi" w:cstheme="majorHAnsi"/>
                <w:sz w:val="16"/>
                <w:szCs w:val="16"/>
              </w:rPr>
              <w:br/>
              <w:t>MoSCoW</w:t>
            </w:r>
            <w:r w:rsidRPr="009C0A34">
              <w:rPr>
                <w:rFonts w:asciiTheme="majorHAnsi" w:hAnsiTheme="majorHAnsi" w:cstheme="majorHAnsi"/>
                <w:sz w:val="16"/>
                <w:szCs w:val="16"/>
              </w:rPr>
              <w:br/>
            </w:r>
            <w:r w:rsidR="00454E30" w:rsidRPr="009C0A34">
              <w:rPr>
                <w:rFonts w:asciiTheme="majorHAnsi" w:hAnsiTheme="majorHAnsi" w:cstheme="majorHAnsi"/>
                <w:sz w:val="16"/>
                <w:szCs w:val="16"/>
              </w:rPr>
              <w:t>Rétroplanning</w:t>
            </w:r>
            <w:r w:rsidRPr="009C0A34">
              <w:rPr>
                <w:rFonts w:asciiTheme="majorHAnsi" w:hAnsiTheme="majorHAnsi" w:cstheme="majorHAnsi"/>
                <w:sz w:val="16"/>
                <w:szCs w:val="16"/>
              </w:rPr>
              <w:br/>
              <w:t>Mise en place backend</w:t>
            </w:r>
          </w:p>
        </w:tc>
        <w:tc>
          <w:tcPr>
            <w:tcW w:w="3685" w:type="dxa"/>
            <w:shd w:val="clear" w:color="auto" w:fill="C6D9F1" w:themeFill="text2" w:themeFillTint="33"/>
          </w:tcPr>
          <w:p w14:paraId="5D368A38" w14:textId="77777777" w:rsidR="0024459F" w:rsidRPr="009C0A34" w:rsidRDefault="0024459F" w:rsidP="00A53770">
            <w:pPr>
              <w:rPr>
                <w:rFonts w:asciiTheme="majorHAnsi" w:hAnsiTheme="majorHAnsi" w:cstheme="majorHAnsi"/>
                <w:sz w:val="16"/>
                <w:szCs w:val="16"/>
              </w:rPr>
            </w:pPr>
          </w:p>
        </w:tc>
      </w:tr>
    </w:tbl>
    <w:p w14:paraId="04406AE7" w14:textId="77777777" w:rsidR="0024459F" w:rsidRPr="009C0A34" w:rsidRDefault="0024459F" w:rsidP="00A53770">
      <w:pPr>
        <w:spacing w:after="0"/>
      </w:pPr>
    </w:p>
    <w:p w14:paraId="49A8E9B5" w14:textId="77777777" w:rsidR="00951E24" w:rsidRPr="009C0A34" w:rsidRDefault="00951E24" w:rsidP="00A53770">
      <w:pPr>
        <w:spacing w:after="0"/>
        <w:jc w:val="both"/>
      </w:pPr>
    </w:p>
    <w:p w14:paraId="4B50DBB7" w14:textId="6F661417" w:rsidR="00951E24" w:rsidRPr="009C0A34" w:rsidRDefault="00951E24" w:rsidP="00A53770">
      <w:pPr>
        <w:spacing w:after="0"/>
      </w:pPr>
    </w:p>
    <w:sectPr w:rsidR="00951E24" w:rsidRPr="009C0A34" w:rsidSect="00D51488">
      <w:footerReference w:type="even" r:id="rId29"/>
      <w:footerReference w:type="default" r:id="rId3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99E27" w14:textId="77777777" w:rsidR="00D13C33" w:rsidRDefault="00D13C33" w:rsidP="00D51488">
      <w:pPr>
        <w:spacing w:after="0" w:line="240" w:lineRule="auto"/>
      </w:pPr>
      <w:r>
        <w:separator/>
      </w:r>
    </w:p>
  </w:endnote>
  <w:endnote w:type="continuationSeparator" w:id="0">
    <w:p w14:paraId="7790DA97" w14:textId="77777777" w:rsidR="00D13C33" w:rsidRDefault="00D13C33" w:rsidP="00D51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960366989"/>
      <w:docPartObj>
        <w:docPartGallery w:val="Page Numbers (Bottom of Page)"/>
        <w:docPartUnique/>
      </w:docPartObj>
    </w:sdtPr>
    <w:sdtContent>
      <w:p w14:paraId="392FB5BE" w14:textId="44A9A003" w:rsidR="009B39F9" w:rsidRDefault="009B39F9" w:rsidP="00F86E3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sdt>
    <w:sdtPr>
      <w:rPr>
        <w:rStyle w:val="Numrodepage"/>
      </w:rPr>
      <w:id w:val="-1436904715"/>
      <w:docPartObj>
        <w:docPartGallery w:val="Page Numbers (Bottom of Page)"/>
        <w:docPartUnique/>
      </w:docPartObj>
    </w:sdtPr>
    <w:sdtContent>
      <w:p w14:paraId="42F63571" w14:textId="44BC7A84" w:rsidR="00D51488" w:rsidRDefault="00D51488" w:rsidP="009B39F9">
        <w:pPr>
          <w:pStyle w:val="Pieddepage"/>
          <w:framePr w:wrap="none" w:vAnchor="text" w:hAnchor="margin" w:y="1"/>
          <w:ind w:right="360"/>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F952FA3" w14:textId="77777777" w:rsidR="00D51488" w:rsidRDefault="00D51488" w:rsidP="00D51488">
    <w:pPr>
      <w:pStyle w:val="Pieddepag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439055827"/>
      <w:docPartObj>
        <w:docPartGallery w:val="Page Numbers (Bottom of Page)"/>
        <w:docPartUnique/>
      </w:docPartObj>
    </w:sdtPr>
    <w:sdtContent>
      <w:p w14:paraId="070D0405" w14:textId="61710F92" w:rsidR="00D51488" w:rsidRDefault="00D51488" w:rsidP="009B39F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t>2</w:t>
        </w:r>
        <w:r>
          <w:rPr>
            <w:rStyle w:val="Numrodepage"/>
          </w:rPr>
          <w:fldChar w:fldCharType="end"/>
        </w:r>
      </w:p>
    </w:sdtContent>
  </w:sdt>
  <w:p w14:paraId="04FE5E4E" w14:textId="684A123B" w:rsidR="00D51488" w:rsidRDefault="00D51488" w:rsidP="009B39F9">
    <w:pPr>
      <w:pStyle w:val="Pieddepage"/>
      <w:ind w:right="360" w:firstLine="360"/>
    </w:pPr>
    <w:r>
      <w:rPr>
        <w:noProof/>
      </w:rPr>
      <mc:AlternateContent>
        <mc:Choice Requires="wps">
          <w:drawing>
            <wp:anchor distT="0" distB="0" distL="114300" distR="114300" simplePos="0" relativeHeight="251568128" behindDoc="0" locked="0" layoutInCell="1" allowOverlap="1" wp14:anchorId="7CAA3E31" wp14:editId="5B4F8E96">
              <wp:simplePos x="0" y="0"/>
              <wp:positionH relativeFrom="column">
                <wp:posOffset>-808896</wp:posOffset>
              </wp:positionH>
              <wp:positionV relativeFrom="paragraph">
                <wp:posOffset>-217805</wp:posOffset>
              </wp:positionV>
              <wp:extent cx="1712794" cy="491319"/>
              <wp:effectExtent l="0" t="0" r="0" b="0"/>
              <wp:wrapNone/>
              <wp:docPr id="1077508829" name="Zone de texte 2"/>
              <wp:cNvGraphicFramePr/>
              <a:graphic xmlns:a="http://schemas.openxmlformats.org/drawingml/2006/main">
                <a:graphicData uri="http://schemas.microsoft.com/office/word/2010/wordprocessingShape">
                  <wps:wsp>
                    <wps:cNvSpPr txBox="1"/>
                    <wps:spPr>
                      <a:xfrm>
                        <a:off x="0" y="0"/>
                        <a:ext cx="1712794" cy="491319"/>
                      </a:xfrm>
                      <a:prstGeom prst="rect">
                        <a:avLst/>
                      </a:prstGeom>
                      <a:noFill/>
                      <a:ln w="6350">
                        <a:noFill/>
                      </a:ln>
                    </wps:spPr>
                    <wps:txbx>
                      <w:txbxContent>
                        <w:p w14:paraId="542B1F9C" w14:textId="2CF10F39" w:rsidR="00D51488" w:rsidRPr="00D51488" w:rsidRDefault="00D51488" w:rsidP="009B39F9">
                          <w:pPr>
                            <w:rPr>
                              <w:sz w:val="16"/>
                              <w:szCs w:val="16"/>
                            </w:rPr>
                          </w:pPr>
                          <w:r>
                            <w:rPr>
                              <w:sz w:val="16"/>
                              <w:szCs w:val="16"/>
                            </w:rPr>
                            <w:t>Patrick Pagnoulle</w:t>
                          </w:r>
                          <w:r>
                            <w:rPr>
                              <w:sz w:val="16"/>
                              <w:szCs w:val="16"/>
                            </w:rPr>
                            <w:br/>
                          </w:r>
                          <w:r w:rsidRPr="00D51488">
                            <w:rPr>
                              <w:sz w:val="16"/>
                              <w:szCs w:val="16"/>
                            </w:rPr>
                            <w:t>IRAMPS</w:t>
                          </w:r>
                          <w:r w:rsidRPr="00D51488">
                            <w:rPr>
                              <w:sz w:val="16"/>
                              <w:szCs w:val="16"/>
                            </w:rPr>
                            <w:br/>
                            <w:t>ISA 2024-2025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A3E31" id="_x0000_t202" coordsize="21600,21600" o:spt="202" path="m,l,21600r21600,l21600,xe">
              <v:stroke joinstyle="miter"/>
              <v:path gradientshapeok="t" o:connecttype="rect"/>
            </v:shapetype>
            <v:shape id="_x0000_s1031" type="#_x0000_t202" style="position:absolute;left:0;text-align:left;margin-left:-63.7pt;margin-top:-17.15pt;width:134.85pt;height:38.7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" filled="f" stroked="f" strokeweight=".5pt">
              <v:textbox>
                <w:txbxContent>
                  <w:p w14:paraId="542B1F9C" w14:textId="2CF10F39" w:rsidR="00D51488" w:rsidRPr="00D51488" w:rsidRDefault="00D51488" w:rsidP="009B39F9">
                    <w:pPr>
                      <w:rPr>
                        <w:sz w:val="16"/>
                        <w:szCs w:val="16"/>
                      </w:rPr>
                    </w:pPr>
                    <w:r>
                      <w:rPr>
                        <w:sz w:val="16"/>
                        <w:szCs w:val="16"/>
                      </w:rPr>
                      <w:t>Patrick Pagnoulle</w:t>
                    </w:r>
                    <w:r>
                      <w:rPr>
                        <w:sz w:val="16"/>
                        <w:szCs w:val="16"/>
                      </w:rPr>
                      <w:br/>
                    </w:r>
                    <w:r w:rsidRPr="00D51488">
                      <w:rPr>
                        <w:sz w:val="16"/>
                        <w:szCs w:val="16"/>
                      </w:rPr>
                      <w:t>IRAMPS</w:t>
                    </w:r>
                    <w:r w:rsidRPr="00D51488">
                      <w:rPr>
                        <w:sz w:val="16"/>
                        <w:szCs w:val="16"/>
                      </w:rPr>
                      <w:br/>
                      <w:t>ISA 2024-2025</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E80A2" w14:textId="77777777" w:rsidR="00D13C33" w:rsidRDefault="00D13C33" w:rsidP="00D51488">
      <w:pPr>
        <w:spacing w:after="0" w:line="240" w:lineRule="auto"/>
      </w:pPr>
      <w:r>
        <w:separator/>
      </w:r>
    </w:p>
  </w:footnote>
  <w:footnote w:type="continuationSeparator" w:id="0">
    <w:p w14:paraId="7CCB1371" w14:textId="77777777" w:rsidR="00D13C33" w:rsidRDefault="00D13C33" w:rsidP="00D514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7F86609"/>
    <w:multiLevelType w:val="hybridMultilevel"/>
    <w:tmpl w:val="688E6D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B364A76"/>
    <w:multiLevelType w:val="hybridMultilevel"/>
    <w:tmpl w:val="9E7C74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0722837"/>
    <w:multiLevelType w:val="hybridMultilevel"/>
    <w:tmpl w:val="DEB8D7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54C3388"/>
    <w:multiLevelType w:val="hybridMultilevel"/>
    <w:tmpl w:val="289679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6C372F8"/>
    <w:multiLevelType w:val="multilevel"/>
    <w:tmpl w:val="E0F4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3531C"/>
    <w:multiLevelType w:val="hybridMultilevel"/>
    <w:tmpl w:val="5204F9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05C29E6"/>
    <w:multiLevelType w:val="hybridMultilevel"/>
    <w:tmpl w:val="2F565142"/>
    <w:lvl w:ilvl="0" w:tplc="074435FA">
      <w:numFmt w:val="bullet"/>
      <w:lvlText w:val="-"/>
      <w:lvlJc w:val="left"/>
      <w:pPr>
        <w:ind w:left="1080" w:hanging="360"/>
      </w:pPr>
      <w:rPr>
        <w:rFonts w:ascii="Cambria" w:eastAsiaTheme="minorEastAsia" w:hAnsi="Cambria"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20661733"/>
    <w:multiLevelType w:val="hybridMultilevel"/>
    <w:tmpl w:val="567A1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1BD0B99"/>
    <w:multiLevelType w:val="hybridMultilevel"/>
    <w:tmpl w:val="EF38D15A"/>
    <w:lvl w:ilvl="0" w:tplc="1FFE972C">
      <w:start w:val="1"/>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6A137D5"/>
    <w:multiLevelType w:val="hybridMultilevel"/>
    <w:tmpl w:val="A1EA26DA"/>
    <w:lvl w:ilvl="0" w:tplc="DE96BB1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BC56279"/>
    <w:multiLevelType w:val="hybridMultilevel"/>
    <w:tmpl w:val="A7142F06"/>
    <w:lvl w:ilvl="0" w:tplc="EFFADEC4">
      <w:numFmt w:val="bullet"/>
      <w:lvlText w:val="-"/>
      <w:lvlJc w:val="left"/>
      <w:pPr>
        <w:ind w:left="1080" w:hanging="360"/>
      </w:pPr>
      <w:rPr>
        <w:rFonts w:ascii="Cambria" w:eastAsiaTheme="minorEastAsia" w:hAnsi="Cambria"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2E7B6802"/>
    <w:multiLevelType w:val="hybridMultilevel"/>
    <w:tmpl w:val="AB6E28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BC37177"/>
    <w:multiLevelType w:val="hybridMultilevel"/>
    <w:tmpl w:val="1BF87C5E"/>
    <w:lvl w:ilvl="0" w:tplc="B914E4E8">
      <w:numFmt w:val="bullet"/>
      <w:lvlText w:val="-"/>
      <w:lvlJc w:val="left"/>
      <w:pPr>
        <w:ind w:left="1080" w:hanging="360"/>
      </w:pPr>
      <w:rPr>
        <w:rFonts w:ascii="Cambria" w:eastAsiaTheme="minorEastAsia" w:hAnsi="Cambria" w:cstheme="minorBidi"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4598257B"/>
    <w:multiLevelType w:val="hybridMultilevel"/>
    <w:tmpl w:val="2C4224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7430DE6"/>
    <w:multiLevelType w:val="hybridMultilevel"/>
    <w:tmpl w:val="BCA000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88A21A5"/>
    <w:multiLevelType w:val="hybridMultilevel"/>
    <w:tmpl w:val="FA22A4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7714A09"/>
    <w:multiLevelType w:val="hybridMultilevel"/>
    <w:tmpl w:val="8DE27E8A"/>
    <w:lvl w:ilvl="0" w:tplc="D854B91A">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BB56CB9"/>
    <w:multiLevelType w:val="multilevel"/>
    <w:tmpl w:val="9248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097B3E"/>
    <w:multiLevelType w:val="hybridMultilevel"/>
    <w:tmpl w:val="AB6A774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58A3178"/>
    <w:multiLevelType w:val="hybridMultilevel"/>
    <w:tmpl w:val="FA02BB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927549A"/>
    <w:multiLevelType w:val="hybridMultilevel"/>
    <w:tmpl w:val="E1EE24E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E7D7823"/>
    <w:multiLevelType w:val="hybridMultilevel"/>
    <w:tmpl w:val="6674E4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3926697"/>
    <w:multiLevelType w:val="hybridMultilevel"/>
    <w:tmpl w:val="F468CD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4040B3E"/>
    <w:multiLevelType w:val="hybridMultilevel"/>
    <w:tmpl w:val="15E07652"/>
    <w:lvl w:ilvl="0" w:tplc="BC8A707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BB93292"/>
    <w:multiLevelType w:val="hybridMultilevel"/>
    <w:tmpl w:val="A8AE8C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73889169">
    <w:abstractNumId w:val="8"/>
  </w:num>
  <w:num w:numId="2" w16cid:durableId="1660501589">
    <w:abstractNumId w:val="6"/>
  </w:num>
  <w:num w:numId="3" w16cid:durableId="603730352">
    <w:abstractNumId w:val="5"/>
  </w:num>
  <w:num w:numId="4" w16cid:durableId="1084687042">
    <w:abstractNumId w:val="4"/>
  </w:num>
  <w:num w:numId="5" w16cid:durableId="1873961565">
    <w:abstractNumId w:val="7"/>
  </w:num>
  <w:num w:numId="6" w16cid:durableId="1417894838">
    <w:abstractNumId w:val="3"/>
  </w:num>
  <w:num w:numId="7" w16cid:durableId="612632963">
    <w:abstractNumId w:val="2"/>
  </w:num>
  <w:num w:numId="8" w16cid:durableId="895971557">
    <w:abstractNumId w:val="1"/>
  </w:num>
  <w:num w:numId="9" w16cid:durableId="1622802802">
    <w:abstractNumId w:val="0"/>
  </w:num>
  <w:num w:numId="10" w16cid:durableId="669142964">
    <w:abstractNumId w:val="31"/>
  </w:num>
  <w:num w:numId="11" w16cid:durableId="281151088">
    <w:abstractNumId w:val="14"/>
  </w:num>
  <w:num w:numId="12" w16cid:durableId="1732583773">
    <w:abstractNumId w:val="12"/>
  </w:num>
  <w:num w:numId="13" w16cid:durableId="1066994237">
    <w:abstractNumId w:val="9"/>
  </w:num>
  <w:num w:numId="14" w16cid:durableId="1888377256">
    <w:abstractNumId w:val="23"/>
  </w:num>
  <w:num w:numId="15" w16cid:durableId="124352700">
    <w:abstractNumId w:val="10"/>
  </w:num>
  <w:num w:numId="16" w16cid:durableId="421031542">
    <w:abstractNumId w:val="30"/>
  </w:num>
  <w:num w:numId="17" w16cid:durableId="736974775">
    <w:abstractNumId w:val="24"/>
  </w:num>
  <w:num w:numId="18" w16cid:durableId="1440443474">
    <w:abstractNumId w:val="22"/>
  </w:num>
  <w:num w:numId="19" w16cid:durableId="1799370597">
    <w:abstractNumId w:val="28"/>
  </w:num>
  <w:num w:numId="20" w16cid:durableId="1113138063">
    <w:abstractNumId w:val="32"/>
  </w:num>
  <w:num w:numId="21" w16cid:durableId="1449278737">
    <w:abstractNumId w:val="18"/>
  </w:num>
  <w:num w:numId="22" w16cid:durableId="2040352302">
    <w:abstractNumId w:val="17"/>
  </w:num>
  <w:num w:numId="23" w16cid:durableId="841701995">
    <w:abstractNumId w:val="26"/>
  </w:num>
  <w:num w:numId="24" w16cid:durableId="1523667274">
    <w:abstractNumId w:val="13"/>
  </w:num>
  <w:num w:numId="25" w16cid:durableId="994455907">
    <w:abstractNumId w:val="27"/>
  </w:num>
  <w:num w:numId="26" w16cid:durableId="1149592134">
    <w:abstractNumId w:val="29"/>
  </w:num>
  <w:num w:numId="27" w16cid:durableId="1635870040">
    <w:abstractNumId w:val="16"/>
  </w:num>
  <w:num w:numId="28" w16cid:durableId="861473875">
    <w:abstractNumId w:val="33"/>
  </w:num>
  <w:num w:numId="29" w16cid:durableId="1251307756">
    <w:abstractNumId w:val="25"/>
  </w:num>
  <w:num w:numId="30" w16cid:durableId="1839077534">
    <w:abstractNumId w:val="11"/>
  </w:num>
  <w:num w:numId="31" w16cid:durableId="2138797338">
    <w:abstractNumId w:val="20"/>
  </w:num>
  <w:num w:numId="32" w16cid:durableId="1833520178">
    <w:abstractNumId w:val="21"/>
  </w:num>
  <w:num w:numId="33" w16cid:durableId="1373503707">
    <w:abstractNumId w:val="19"/>
  </w:num>
  <w:num w:numId="34" w16cid:durableId="18489849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activeWritingStyle w:appName="MSWord" w:lang="en-US" w:vendorID="64" w:dllVersion="0" w:nlCheck="1" w:checkStyle="0"/>
  <w:activeWritingStyle w:appName="MSWord" w:lang="fr-FR" w:vendorID="64" w:dllVersion="0" w:nlCheck="1" w:checkStyle="0"/>
  <w:activeWritingStyle w:appName="MSWord" w:lang="nl-NL"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BEB"/>
    <w:rsid w:val="00017054"/>
    <w:rsid w:val="0002349A"/>
    <w:rsid w:val="000261A7"/>
    <w:rsid w:val="00030A03"/>
    <w:rsid w:val="000329B0"/>
    <w:rsid w:val="00034616"/>
    <w:rsid w:val="00036825"/>
    <w:rsid w:val="000378E1"/>
    <w:rsid w:val="00042F10"/>
    <w:rsid w:val="000434E7"/>
    <w:rsid w:val="00055950"/>
    <w:rsid w:val="000574CB"/>
    <w:rsid w:val="0006063C"/>
    <w:rsid w:val="000646E2"/>
    <w:rsid w:val="00073A0F"/>
    <w:rsid w:val="00080F46"/>
    <w:rsid w:val="0009673E"/>
    <w:rsid w:val="000A30BE"/>
    <w:rsid w:val="000A35D9"/>
    <w:rsid w:val="000B48B4"/>
    <w:rsid w:val="000B560E"/>
    <w:rsid w:val="000B6736"/>
    <w:rsid w:val="000B6C13"/>
    <w:rsid w:val="000B7057"/>
    <w:rsid w:val="000E7BC2"/>
    <w:rsid w:val="000F3E0A"/>
    <w:rsid w:val="000F5E5B"/>
    <w:rsid w:val="0010430E"/>
    <w:rsid w:val="001111C1"/>
    <w:rsid w:val="001112E1"/>
    <w:rsid w:val="001125EF"/>
    <w:rsid w:val="00123747"/>
    <w:rsid w:val="001238A0"/>
    <w:rsid w:val="00141D59"/>
    <w:rsid w:val="0015074B"/>
    <w:rsid w:val="0015431A"/>
    <w:rsid w:val="00162478"/>
    <w:rsid w:val="00163B65"/>
    <w:rsid w:val="001647CF"/>
    <w:rsid w:val="00167282"/>
    <w:rsid w:val="001867D3"/>
    <w:rsid w:val="00192462"/>
    <w:rsid w:val="00192542"/>
    <w:rsid w:val="001926B6"/>
    <w:rsid w:val="001C023F"/>
    <w:rsid w:val="001C07E7"/>
    <w:rsid w:val="001C35D5"/>
    <w:rsid w:val="001C4372"/>
    <w:rsid w:val="001C61FF"/>
    <w:rsid w:val="001D02DC"/>
    <w:rsid w:val="001D122E"/>
    <w:rsid w:val="001D3F18"/>
    <w:rsid w:val="001D6B63"/>
    <w:rsid w:val="001E3A94"/>
    <w:rsid w:val="00206734"/>
    <w:rsid w:val="0021158F"/>
    <w:rsid w:val="00214D81"/>
    <w:rsid w:val="0021686F"/>
    <w:rsid w:val="00217FD6"/>
    <w:rsid w:val="0022145A"/>
    <w:rsid w:val="002217E1"/>
    <w:rsid w:val="00222B4F"/>
    <w:rsid w:val="002304A7"/>
    <w:rsid w:val="00243301"/>
    <w:rsid w:val="002434B8"/>
    <w:rsid w:val="0024459F"/>
    <w:rsid w:val="00250E08"/>
    <w:rsid w:val="00254C2F"/>
    <w:rsid w:val="00256629"/>
    <w:rsid w:val="002648B5"/>
    <w:rsid w:val="002723B9"/>
    <w:rsid w:val="00272755"/>
    <w:rsid w:val="002766A9"/>
    <w:rsid w:val="00277AE4"/>
    <w:rsid w:val="00280640"/>
    <w:rsid w:val="0028080C"/>
    <w:rsid w:val="00281BAB"/>
    <w:rsid w:val="002823CC"/>
    <w:rsid w:val="00283105"/>
    <w:rsid w:val="00285EEE"/>
    <w:rsid w:val="0029639D"/>
    <w:rsid w:val="002A465F"/>
    <w:rsid w:val="002A7320"/>
    <w:rsid w:val="002B4BD3"/>
    <w:rsid w:val="002D4753"/>
    <w:rsid w:val="002D6462"/>
    <w:rsid w:val="002E22E2"/>
    <w:rsid w:val="002F3B4A"/>
    <w:rsid w:val="00304631"/>
    <w:rsid w:val="003115A3"/>
    <w:rsid w:val="00313808"/>
    <w:rsid w:val="00315D7A"/>
    <w:rsid w:val="00317618"/>
    <w:rsid w:val="00326329"/>
    <w:rsid w:val="00326F90"/>
    <w:rsid w:val="0033260F"/>
    <w:rsid w:val="00336E16"/>
    <w:rsid w:val="003413D5"/>
    <w:rsid w:val="00350958"/>
    <w:rsid w:val="00353EE1"/>
    <w:rsid w:val="00366163"/>
    <w:rsid w:val="00381606"/>
    <w:rsid w:val="00382D7B"/>
    <w:rsid w:val="003857C6"/>
    <w:rsid w:val="00387F2C"/>
    <w:rsid w:val="003A354C"/>
    <w:rsid w:val="003A5513"/>
    <w:rsid w:val="003B3D19"/>
    <w:rsid w:val="003B3E8C"/>
    <w:rsid w:val="003B62E8"/>
    <w:rsid w:val="003C3F12"/>
    <w:rsid w:val="003C6C37"/>
    <w:rsid w:val="003E03CF"/>
    <w:rsid w:val="003F274E"/>
    <w:rsid w:val="003F6085"/>
    <w:rsid w:val="00414BA6"/>
    <w:rsid w:val="004160DE"/>
    <w:rsid w:val="00420B34"/>
    <w:rsid w:val="00422877"/>
    <w:rsid w:val="004302A1"/>
    <w:rsid w:val="00437A90"/>
    <w:rsid w:val="004509CF"/>
    <w:rsid w:val="00453D65"/>
    <w:rsid w:val="00454E30"/>
    <w:rsid w:val="00455151"/>
    <w:rsid w:val="004634D2"/>
    <w:rsid w:val="00464AE7"/>
    <w:rsid w:val="00476853"/>
    <w:rsid w:val="0049008F"/>
    <w:rsid w:val="004A5CC2"/>
    <w:rsid w:val="004A6F5F"/>
    <w:rsid w:val="004B3D05"/>
    <w:rsid w:val="004B478E"/>
    <w:rsid w:val="004B58DF"/>
    <w:rsid w:val="004C7D5C"/>
    <w:rsid w:val="004D0F25"/>
    <w:rsid w:val="004D4738"/>
    <w:rsid w:val="004E18E0"/>
    <w:rsid w:val="004E7460"/>
    <w:rsid w:val="004F4FE8"/>
    <w:rsid w:val="004F630F"/>
    <w:rsid w:val="004F6B6E"/>
    <w:rsid w:val="00500D69"/>
    <w:rsid w:val="00521DAF"/>
    <w:rsid w:val="00525E0E"/>
    <w:rsid w:val="00525F44"/>
    <w:rsid w:val="00536B4D"/>
    <w:rsid w:val="00541BE1"/>
    <w:rsid w:val="00550438"/>
    <w:rsid w:val="0055346B"/>
    <w:rsid w:val="00564B35"/>
    <w:rsid w:val="00570AEB"/>
    <w:rsid w:val="00571B07"/>
    <w:rsid w:val="005767A5"/>
    <w:rsid w:val="005816BB"/>
    <w:rsid w:val="00582F05"/>
    <w:rsid w:val="005837E4"/>
    <w:rsid w:val="00583BC3"/>
    <w:rsid w:val="005906F9"/>
    <w:rsid w:val="00597034"/>
    <w:rsid w:val="005A0E8F"/>
    <w:rsid w:val="005A6755"/>
    <w:rsid w:val="005B016C"/>
    <w:rsid w:val="005B2540"/>
    <w:rsid w:val="005D0917"/>
    <w:rsid w:val="005D16A6"/>
    <w:rsid w:val="005D77B7"/>
    <w:rsid w:val="005E10F7"/>
    <w:rsid w:val="005E6DA9"/>
    <w:rsid w:val="005F3231"/>
    <w:rsid w:val="005F34D3"/>
    <w:rsid w:val="005F5FB5"/>
    <w:rsid w:val="00601B2C"/>
    <w:rsid w:val="0060355B"/>
    <w:rsid w:val="00603674"/>
    <w:rsid w:val="00614F46"/>
    <w:rsid w:val="00616E32"/>
    <w:rsid w:val="00621809"/>
    <w:rsid w:val="0062420D"/>
    <w:rsid w:val="0062511C"/>
    <w:rsid w:val="006436B7"/>
    <w:rsid w:val="006468EF"/>
    <w:rsid w:val="00660113"/>
    <w:rsid w:val="00671222"/>
    <w:rsid w:val="00672174"/>
    <w:rsid w:val="00676464"/>
    <w:rsid w:val="006860C4"/>
    <w:rsid w:val="00690402"/>
    <w:rsid w:val="00693EC3"/>
    <w:rsid w:val="006A4781"/>
    <w:rsid w:val="006B25A0"/>
    <w:rsid w:val="006B3FAD"/>
    <w:rsid w:val="006B78AB"/>
    <w:rsid w:val="006C3C1E"/>
    <w:rsid w:val="006D3B6E"/>
    <w:rsid w:val="006D4F4A"/>
    <w:rsid w:val="006E0131"/>
    <w:rsid w:val="006E0ECA"/>
    <w:rsid w:val="006E7F83"/>
    <w:rsid w:val="006F2970"/>
    <w:rsid w:val="006F694D"/>
    <w:rsid w:val="006F7DB6"/>
    <w:rsid w:val="00701D34"/>
    <w:rsid w:val="00702024"/>
    <w:rsid w:val="007021D9"/>
    <w:rsid w:val="00716232"/>
    <w:rsid w:val="00716BC0"/>
    <w:rsid w:val="0072446A"/>
    <w:rsid w:val="00725B5D"/>
    <w:rsid w:val="00732BB5"/>
    <w:rsid w:val="00745DBE"/>
    <w:rsid w:val="007573C1"/>
    <w:rsid w:val="00767892"/>
    <w:rsid w:val="007700B3"/>
    <w:rsid w:val="00770136"/>
    <w:rsid w:val="0077689D"/>
    <w:rsid w:val="00777892"/>
    <w:rsid w:val="00790C31"/>
    <w:rsid w:val="007A2786"/>
    <w:rsid w:val="007B4D83"/>
    <w:rsid w:val="007B6905"/>
    <w:rsid w:val="007C15AC"/>
    <w:rsid w:val="007C4099"/>
    <w:rsid w:val="007D568E"/>
    <w:rsid w:val="007D6356"/>
    <w:rsid w:val="007D7E42"/>
    <w:rsid w:val="007E033B"/>
    <w:rsid w:val="007E1053"/>
    <w:rsid w:val="007F2F96"/>
    <w:rsid w:val="0080340C"/>
    <w:rsid w:val="008066D8"/>
    <w:rsid w:val="0081048D"/>
    <w:rsid w:val="00835160"/>
    <w:rsid w:val="00835889"/>
    <w:rsid w:val="0084062E"/>
    <w:rsid w:val="0084141D"/>
    <w:rsid w:val="008423A2"/>
    <w:rsid w:val="008510AC"/>
    <w:rsid w:val="008535F2"/>
    <w:rsid w:val="00853D37"/>
    <w:rsid w:val="0085428F"/>
    <w:rsid w:val="00883E40"/>
    <w:rsid w:val="008A2B5D"/>
    <w:rsid w:val="008B3C7C"/>
    <w:rsid w:val="008B4419"/>
    <w:rsid w:val="008C30EE"/>
    <w:rsid w:val="008C4E02"/>
    <w:rsid w:val="008F1BC0"/>
    <w:rsid w:val="008F2FBA"/>
    <w:rsid w:val="00902CF9"/>
    <w:rsid w:val="0090583B"/>
    <w:rsid w:val="00905D19"/>
    <w:rsid w:val="00911291"/>
    <w:rsid w:val="0091351F"/>
    <w:rsid w:val="009171D0"/>
    <w:rsid w:val="00925A9D"/>
    <w:rsid w:val="00931BE1"/>
    <w:rsid w:val="009341CE"/>
    <w:rsid w:val="0093670B"/>
    <w:rsid w:val="00936F5D"/>
    <w:rsid w:val="00951E24"/>
    <w:rsid w:val="009573E4"/>
    <w:rsid w:val="00962FF2"/>
    <w:rsid w:val="00966B8A"/>
    <w:rsid w:val="009716CB"/>
    <w:rsid w:val="00971B07"/>
    <w:rsid w:val="00973836"/>
    <w:rsid w:val="00973E41"/>
    <w:rsid w:val="009821AC"/>
    <w:rsid w:val="00983CAA"/>
    <w:rsid w:val="0098523A"/>
    <w:rsid w:val="00996A68"/>
    <w:rsid w:val="009A1162"/>
    <w:rsid w:val="009A5204"/>
    <w:rsid w:val="009B0078"/>
    <w:rsid w:val="009B39F9"/>
    <w:rsid w:val="009C0A34"/>
    <w:rsid w:val="009C138B"/>
    <w:rsid w:val="009C3714"/>
    <w:rsid w:val="009C53E0"/>
    <w:rsid w:val="009C7C69"/>
    <w:rsid w:val="009E18A6"/>
    <w:rsid w:val="009F0DE7"/>
    <w:rsid w:val="009F1EC0"/>
    <w:rsid w:val="00A00778"/>
    <w:rsid w:val="00A15A78"/>
    <w:rsid w:val="00A302A8"/>
    <w:rsid w:val="00A41D76"/>
    <w:rsid w:val="00A43C81"/>
    <w:rsid w:val="00A53102"/>
    <w:rsid w:val="00A53770"/>
    <w:rsid w:val="00A564D1"/>
    <w:rsid w:val="00A607D6"/>
    <w:rsid w:val="00A6337B"/>
    <w:rsid w:val="00A740D9"/>
    <w:rsid w:val="00A82640"/>
    <w:rsid w:val="00A86A84"/>
    <w:rsid w:val="00A925A3"/>
    <w:rsid w:val="00A93B48"/>
    <w:rsid w:val="00A96062"/>
    <w:rsid w:val="00AA1D8D"/>
    <w:rsid w:val="00AA376E"/>
    <w:rsid w:val="00AA4554"/>
    <w:rsid w:val="00AA6780"/>
    <w:rsid w:val="00AB5730"/>
    <w:rsid w:val="00AB57BF"/>
    <w:rsid w:val="00AC2591"/>
    <w:rsid w:val="00AC2786"/>
    <w:rsid w:val="00AC4463"/>
    <w:rsid w:val="00AC7980"/>
    <w:rsid w:val="00AD2082"/>
    <w:rsid w:val="00AD22CE"/>
    <w:rsid w:val="00AD2EBA"/>
    <w:rsid w:val="00AE0554"/>
    <w:rsid w:val="00AE29B2"/>
    <w:rsid w:val="00AE5214"/>
    <w:rsid w:val="00AE7BB6"/>
    <w:rsid w:val="00AF4BE2"/>
    <w:rsid w:val="00AF72C1"/>
    <w:rsid w:val="00B03C2E"/>
    <w:rsid w:val="00B0426F"/>
    <w:rsid w:val="00B16A67"/>
    <w:rsid w:val="00B2621F"/>
    <w:rsid w:val="00B30F4A"/>
    <w:rsid w:val="00B368DD"/>
    <w:rsid w:val="00B40628"/>
    <w:rsid w:val="00B47730"/>
    <w:rsid w:val="00B504FA"/>
    <w:rsid w:val="00B54BB1"/>
    <w:rsid w:val="00B60C65"/>
    <w:rsid w:val="00B63B93"/>
    <w:rsid w:val="00B75559"/>
    <w:rsid w:val="00B803BA"/>
    <w:rsid w:val="00B83DC9"/>
    <w:rsid w:val="00B95512"/>
    <w:rsid w:val="00BA2531"/>
    <w:rsid w:val="00BA5566"/>
    <w:rsid w:val="00BB2C53"/>
    <w:rsid w:val="00BC6D4B"/>
    <w:rsid w:val="00BD6105"/>
    <w:rsid w:val="00BE265E"/>
    <w:rsid w:val="00BF1728"/>
    <w:rsid w:val="00BF502C"/>
    <w:rsid w:val="00BF55C7"/>
    <w:rsid w:val="00C050E5"/>
    <w:rsid w:val="00C15582"/>
    <w:rsid w:val="00C22031"/>
    <w:rsid w:val="00C248C4"/>
    <w:rsid w:val="00C27A58"/>
    <w:rsid w:val="00C32643"/>
    <w:rsid w:val="00C36312"/>
    <w:rsid w:val="00C4165E"/>
    <w:rsid w:val="00C43293"/>
    <w:rsid w:val="00C45DFC"/>
    <w:rsid w:val="00C51D46"/>
    <w:rsid w:val="00C51E1D"/>
    <w:rsid w:val="00C529CA"/>
    <w:rsid w:val="00C61603"/>
    <w:rsid w:val="00C656CE"/>
    <w:rsid w:val="00C752F9"/>
    <w:rsid w:val="00C75DEE"/>
    <w:rsid w:val="00C7681A"/>
    <w:rsid w:val="00C8523D"/>
    <w:rsid w:val="00C949C6"/>
    <w:rsid w:val="00C97DC5"/>
    <w:rsid w:val="00CB0664"/>
    <w:rsid w:val="00CB1484"/>
    <w:rsid w:val="00CB24F3"/>
    <w:rsid w:val="00CB7BDF"/>
    <w:rsid w:val="00CC7C20"/>
    <w:rsid w:val="00CD062D"/>
    <w:rsid w:val="00CD2505"/>
    <w:rsid w:val="00CE62DB"/>
    <w:rsid w:val="00CE7B61"/>
    <w:rsid w:val="00CF0F3A"/>
    <w:rsid w:val="00CF17F0"/>
    <w:rsid w:val="00D05D26"/>
    <w:rsid w:val="00D102A5"/>
    <w:rsid w:val="00D11591"/>
    <w:rsid w:val="00D1217F"/>
    <w:rsid w:val="00D13C33"/>
    <w:rsid w:val="00D16A91"/>
    <w:rsid w:val="00D25C69"/>
    <w:rsid w:val="00D26768"/>
    <w:rsid w:val="00D310B0"/>
    <w:rsid w:val="00D436C6"/>
    <w:rsid w:val="00D51488"/>
    <w:rsid w:val="00D52A60"/>
    <w:rsid w:val="00D537A4"/>
    <w:rsid w:val="00D548FE"/>
    <w:rsid w:val="00D6110C"/>
    <w:rsid w:val="00D61136"/>
    <w:rsid w:val="00D61CD8"/>
    <w:rsid w:val="00D64DD5"/>
    <w:rsid w:val="00D727C7"/>
    <w:rsid w:val="00D7667D"/>
    <w:rsid w:val="00D801E4"/>
    <w:rsid w:val="00D832ED"/>
    <w:rsid w:val="00D85484"/>
    <w:rsid w:val="00D85710"/>
    <w:rsid w:val="00D87811"/>
    <w:rsid w:val="00D946D8"/>
    <w:rsid w:val="00DB0FBA"/>
    <w:rsid w:val="00DC156A"/>
    <w:rsid w:val="00DC6534"/>
    <w:rsid w:val="00DD4764"/>
    <w:rsid w:val="00DD5857"/>
    <w:rsid w:val="00DE3799"/>
    <w:rsid w:val="00DE7585"/>
    <w:rsid w:val="00E027F1"/>
    <w:rsid w:val="00E14ACF"/>
    <w:rsid w:val="00E1534F"/>
    <w:rsid w:val="00E15F10"/>
    <w:rsid w:val="00E35649"/>
    <w:rsid w:val="00E4040F"/>
    <w:rsid w:val="00E47744"/>
    <w:rsid w:val="00E5790B"/>
    <w:rsid w:val="00E6510E"/>
    <w:rsid w:val="00E72B5D"/>
    <w:rsid w:val="00E73D36"/>
    <w:rsid w:val="00E74E61"/>
    <w:rsid w:val="00E75659"/>
    <w:rsid w:val="00E8014F"/>
    <w:rsid w:val="00E80EF4"/>
    <w:rsid w:val="00E87FCE"/>
    <w:rsid w:val="00E965EE"/>
    <w:rsid w:val="00E96F1A"/>
    <w:rsid w:val="00E97A8D"/>
    <w:rsid w:val="00EA239E"/>
    <w:rsid w:val="00EA3A00"/>
    <w:rsid w:val="00EB121E"/>
    <w:rsid w:val="00EB1A0D"/>
    <w:rsid w:val="00EB2F47"/>
    <w:rsid w:val="00EB3F2D"/>
    <w:rsid w:val="00EB45AB"/>
    <w:rsid w:val="00EC26AE"/>
    <w:rsid w:val="00ED4DD2"/>
    <w:rsid w:val="00EE2B9E"/>
    <w:rsid w:val="00EE3735"/>
    <w:rsid w:val="00EE4569"/>
    <w:rsid w:val="00EE72CC"/>
    <w:rsid w:val="00EE7CA1"/>
    <w:rsid w:val="00F1088F"/>
    <w:rsid w:val="00F11409"/>
    <w:rsid w:val="00F11CD6"/>
    <w:rsid w:val="00F21344"/>
    <w:rsid w:val="00F351CB"/>
    <w:rsid w:val="00F36733"/>
    <w:rsid w:val="00F40B37"/>
    <w:rsid w:val="00F43342"/>
    <w:rsid w:val="00F51BFB"/>
    <w:rsid w:val="00F535CE"/>
    <w:rsid w:val="00F60FF2"/>
    <w:rsid w:val="00F64BF5"/>
    <w:rsid w:val="00F72A9E"/>
    <w:rsid w:val="00F80334"/>
    <w:rsid w:val="00F953F2"/>
    <w:rsid w:val="00F96206"/>
    <w:rsid w:val="00FA111D"/>
    <w:rsid w:val="00FA20F5"/>
    <w:rsid w:val="00FA3937"/>
    <w:rsid w:val="00FA77FD"/>
    <w:rsid w:val="00FB5E01"/>
    <w:rsid w:val="00FC693F"/>
    <w:rsid w:val="00FD23F5"/>
    <w:rsid w:val="00FD7957"/>
    <w:rsid w:val="00FE0DFE"/>
    <w:rsid w:val="00FE7418"/>
    <w:rsid w:val="00FF0A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6F7E48"/>
  <w14:defaultImageDpi w14:val="300"/>
  <w15:docId w15:val="{47DF7BF0-DE30-9C44-9ABA-DC73864D0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962FF2"/>
    <w:rPr>
      <w:color w:val="0000FF" w:themeColor="hyperlink"/>
      <w:u w:val="single"/>
    </w:rPr>
  </w:style>
  <w:style w:type="character" w:styleId="Mentionnonrsolue">
    <w:name w:val="Unresolved Mention"/>
    <w:basedOn w:val="Policepardfaut"/>
    <w:uiPriority w:val="99"/>
    <w:semiHidden/>
    <w:unhideWhenUsed/>
    <w:rsid w:val="00962FF2"/>
    <w:rPr>
      <w:color w:val="605E5C"/>
      <w:shd w:val="clear" w:color="auto" w:fill="E1DFDD"/>
    </w:rPr>
  </w:style>
  <w:style w:type="character" w:styleId="Numrodepage">
    <w:name w:val="page number"/>
    <w:basedOn w:val="Policepardfaut"/>
    <w:uiPriority w:val="99"/>
    <w:semiHidden/>
    <w:unhideWhenUsed/>
    <w:rsid w:val="00D51488"/>
  </w:style>
  <w:style w:type="character" w:customStyle="1" w:styleId="a-size-large">
    <w:name w:val="a-size-large"/>
    <w:basedOn w:val="Policepardfaut"/>
    <w:rsid w:val="004F4FE8"/>
  </w:style>
  <w:style w:type="paragraph" w:styleId="NormalWeb">
    <w:name w:val="Normal (Web)"/>
    <w:basedOn w:val="Normal"/>
    <w:uiPriority w:val="99"/>
    <w:unhideWhenUsed/>
    <w:rsid w:val="00CC7C20"/>
    <w:pPr>
      <w:spacing w:before="100" w:beforeAutospacing="1" w:after="100" w:afterAutospacing="1" w:line="240" w:lineRule="auto"/>
    </w:pPr>
    <w:rPr>
      <w:rFonts w:ascii="Times New Roman" w:eastAsia="Times New Roman" w:hAnsi="Times New Roman" w:cs="Times New Roman"/>
      <w:sz w:val="24"/>
      <w:szCs w:val="24"/>
      <w:lang w:val="fr-BE" w:eastAsia="fr-FR"/>
    </w:rPr>
  </w:style>
  <w:style w:type="paragraph" w:styleId="Rvision">
    <w:name w:val="Revision"/>
    <w:hidden/>
    <w:uiPriority w:val="99"/>
    <w:semiHidden/>
    <w:rsid w:val="00454E30"/>
    <w:pPr>
      <w:spacing w:after="0" w:line="240" w:lineRule="auto"/>
    </w:pPr>
    <w:rPr>
      <w:lang w:val="fr-FR"/>
    </w:rPr>
  </w:style>
  <w:style w:type="paragraph" w:styleId="PrformatHTML">
    <w:name w:val="HTML Preformatted"/>
    <w:basedOn w:val="Normal"/>
    <w:link w:val="PrformatHTMLCar"/>
    <w:uiPriority w:val="99"/>
    <w:unhideWhenUsed/>
    <w:rsid w:val="00676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BE" w:eastAsia="fr-FR"/>
    </w:rPr>
  </w:style>
  <w:style w:type="character" w:customStyle="1" w:styleId="PrformatHTMLCar">
    <w:name w:val="Préformaté HTML Car"/>
    <w:basedOn w:val="Policepardfaut"/>
    <w:link w:val="PrformatHTML"/>
    <w:uiPriority w:val="99"/>
    <w:rsid w:val="00676464"/>
    <w:rPr>
      <w:rFonts w:ascii="Courier New" w:eastAsia="Times New Roman" w:hAnsi="Courier New" w:cs="Courier New"/>
      <w:sz w:val="20"/>
      <w:szCs w:val="20"/>
      <w:lang w:val="fr-BE" w:eastAsia="fr-FR"/>
    </w:rPr>
  </w:style>
  <w:style w:type="character" w:styleId="CodeHTML">
    <w:name w:val="HTML Code"/>
    <w:basedOn w:val="Policepardfaut"/>
    <w:uiPriority w:val="99"/>
    <w:semiHidden/>
    <w:unhideWhenUsed/>
    <w:rsid w:val="006764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5584">
      <w:bodyDiv w:val="1"/>
      <w:marLeft w:val="0"/>
      <w:marRight w:val="0"/>
      <w:marTop w:val="0"/>
      <w:marBottom w:val="0"/>
      <w:divBdr>
        <w:top w:val="none" w:sz="0" w:space="0" w:color="auto"/>
        <w:left w:val="none" w:sz="0" w:space="0" w:color="auto"/>
        <w:bottom w:val="none" w:sz="0" w:space="0" w:color="auto"/>
        <w:right w:val="none" w:sz="0" w:space="0" w:color="auto"/>
      </w:divBdr>
    </w:div>
    <w:div w:id="118573638">
      <w:bodyDiv w:val="1"/>
      <w:marLeft w:val="0"/>
      <w:marRight w:val="0"/>
      <w:marTop w:val="0"/>
      <w:marBottom w:val="0"/>
      <w:divBdr>
        <w:top w:val="none" w:sz="0" w:space="0" w:color="auto"/>
        <w:left w:val="none" w:sz="0" w:space="0" w:color="auto"/>
        <w:bottom w:val="none" w:sz="0" w:space="0" w:color="auto"/>
        <w:right w:val="none" w:sz="0" w:space="0" w:color="auto"/>
      </w:divBdr>
    </w:div>
    <w:div w:id="118838201">
      <w:bodyDiv w:val="1"/>
      <w:marLeft w:val="0"/>
      <w:marRight w:val="0"/>
      <w:marTop w:val="0"/>
      <w:marBottom w:val="0"/>
      <w:divBdr>
        <w:top w:val="none" w:sz="0" w:space="0" w:color="auto"/>
        <w:left w:val="none" w:sz="0" w:space="0" w:color="auto"/>
        <w:bottom w:val="none" w:sz="0" w:space="0" w:color="auto"/>
        <w:right w:val="none" w:sz="0" w:space="0" w:color="auto"/>
      </w:divBdr>
    </w:div>
    <w:div w:id="164443460">
      <w:bodyDiv w:val="1"/>
      <w:marLeft w:val="0"/>
      <w:marRight w:val="0"/>
      <w:marTop w:val="0"/>
      <w:marBottom w:val="0"/>
      <w:divBdr>
        <w:top w:val="none" w:sz="0" w:space="0" w:color="auto"/>
        <w:left w:val="none" w:sz="0" w:space="0" w:color="auto"/>
        <w:bottom w:val="none" w:sz="0" w:space="0" w:color="auto"/>
        <w:right w:val="none" w:sz="0" w:space="0" w:color="auto"/>
      </w:divBdr>
    </w:div>
    <w:div w:id="220753092">
      <w:bodyDiv w:val="1"/>
      <w:marLeft w:val="0"/>
      <w:marRight w:val="0"/>
      <w:marTop w:val="0"/>
      <w:marBottom w:val="0"/>
      <w:divBdr>
        <w:top w:val="none" w:sz="0" w:space="0" w:color="auto"/>
        <w:left w:val="none" w:sz="0" w:space="0" w:color="auto"/>
        <w:bottom w:val="none" w:sz="0" w:space="0" w:color="auto"/>
        <w:right w:val="none" w:sz="0" w:space="0" w:color="auto"/>
      </w:divBdr>
    </w:div>
    <w:div w:id="315111022">
      <w:bodyDiv w:val="1"/>
      <w:marLeft w:val="0"/>
      <w:marRight w:val="0"/>
      <w:marTop w:val="0"/>
      <w:marBottom w:val="0"/>
      <w:divBdr>
        <w:top w:val="none" w:sz="0" w:space="0" w:color="auto"/>
        <w:left w:val="none" w:sz="0" w:space="0" w:color="auto"/>
        <w:bottom w:val="none" w:sz="0" w:space="0" w:color="auto"/>
        <w:right w:val="none" w:sz="0" w:space="0" w:color="auto"/>
      </w:divBdr>
    </w:div>
    <w:div w:id="336735373">
      <w:bodyDiv w:val="1"/>
      <w:marLeft w:val="0"/>
      <w:marRight w:val="0"/>
      <w:marTop w:val="0"/>
      <w:marBottom w:val="0"/>
      <w:divBdr>
        <w:top w:val="none" w:sz="0" w:space="0" w:color="auto"/>
        <w:left w:val="none" w:sz="0" w:space="0" w:color="auto"/>
        <w:bottom w:val="none" w:sz="0" w:space="0" w:color="auto"/>
        <w:right w:val="none" w:sz="0" w:space="0" w:color="auto"/>
      </w:divBdr>
    </w:div>
    <w:div w:id="383524683">
      <w:bodyDiv w:val="1"/>
      <w:marLeft w:val="0"/>
      <w:marRight w:val="0"/>
      <w:marTop w:val="0"/>
      <w:marBottom w:val="0"/>
      <w:divBdr>
        <w:top w:val="none" w:sz="0" w:space="0" w:color="auto"/>
        <w:left w:val="none" w:sz="0" w:space="0" w:color="auto"/>
        <w:bottom w:val="none" w:sz="0" w:space="0" w:color="auto"/>
        <w:right w:val="none" w:sz="0" w:space="0" w:color="auto"/>
      </w:divBdr>
    </w:div>
    <w:div w:id="384066438">
      <w:bodyDiv w:val="1"/>
      <w:marLeft w:val="0"/>
      <w:marRight w:val="0"/>
      <w:marTop w:val="0"/>
      <w:marBottom w:val="0"/>
      <w:divBdr>
        <w:top w:val="none" w:sz="0" w:space="0" w:color="auto"/>
        <w:left w:val="none" w:sz="0" w:space="0" w:color="auto"/>
        <w:bottom w:val="none" w:sz="0" w:space="0" w:color="auto"/>
        <w:right w:val="none" w:sz="0" w:space="0" w:color="auto"/>
      </w:divBdr>
    </w:div>
    <w:div w:id="391853613">
      <w:bodyDiv w:val="1"/>
      <w:marLeft w:val="0"/>
      <w:marRight w:val="0"/>
      <w:marTop w:val="0"/>
      <w:marBottom w:val="0"/>
      <w:divBdr>
        <w:top w:val="none" w:sz="0" w:space="0" w:color="auto"/>
        <w:left w:val="none" w:sz="0" w:space="0" w:color="auto"/>
        <w:bottom w:val="none" w:sz="0" w:space="0" w:color="auto"/>
        <w:right w:val="none" w:sz="0" w:space="0" w:color="auto"/>
      </w:divBdr>
    </w:div>
    <w:div w:id="406223897">
      <w:bodyDiv w:val="1"/>
      <w:marLeft w:val="0"/>
      <w:marRight w:val="0"/>
      <w:marTop w:val="0"/>
      <w:marBottom w:val="0"/>
      <w:divBdr>
        <w:top w:val="none" w:sz="0" w:space="0" w:color="auto"/>
        <w:left w:val="none" w:sz="0" w:space="0" w:color="auto"/>
        <w:bottom w:val="none" w:sz="0" w:space="0" w:color="auto"/>
        <w:right w:val="none" w:sz="0" w:space="0" w:color="auto"/>
      </w:divBdr>
    </w:div>
    <w:div w:id="425426620">
      <w:bodyDiv w:val="1"/>
      <w:marLeft w:val="0"/>
      <w:marRight w:val="0"/>
      <w:marTop w:val="0"/>
      <w:marBottom w:val="0"/>
      <w:divBdr>
        <w:top w:val="none" w:sz="0" w:space="0" w:color="auto"/>
        <w:left w:val="none" w:sz="0" w:space="0" w:color="auto"/>
        <w:bottom w:val="none" w:sz="0" w:space="0" w:color="auto"/>
        <w:right w:val="none" w:sz="0" w:space="0" w:color="auto"/>
      </w:divBdr>
    </w:div>
    <w:div w:id="464853826">
      <w:bodyDiv w:val="1"/>
      <w:marLeft w:val="0"/>
      <w:marRight w:val="0"/>
      <w:marTop w:val="0"/>
      <w:marBottom w:val="0"/>
      <w:divBdr>
        <w:top w:val="none" w:sz="0" w:space="0" w:color="auto"/>
        <w:left w:val="none" w:sz="0" w:space="0" w:color="auto"/>
        <w:bottom w:val="none" w:sz="0" w:space="0" w:color="auto"/>
        <w:right w:val="none" w:sz="0" w:space="0" w:color="auto"/>
      </w:divBdr>
    </w:div>
    <w:div w:id="524290246">
      <w:bodyDiv w:val="1"/>
      <w:marLeft w:val="0"/>
      <w:marRight w:val="0"/>
      <w:marTop w:val="0"/>
      <w:marBottom w:val="0"/>
      <w:divBdr>
        <w:top w:val="none" w:sz="0" w:space="0" w:color="auto"/>
        <w:left w:val="none" w:sz="0" w:space="0" w:color="auto"/>
        <w:bottom w:val="none" w:sz="0" w:space="0" w:color="auto"/>
        <w:right w:val="none" w:sz="0" w:space="0" w:color="auto"/>
      </w:divBdr>
    </w:div>
    <w:div w:id="770246103">
      <w:bodyDiv w:val="1"/>
      <w:marLeft w:val="0"/>
      <w:marRight w:val="0"/>
      <w:marTop w:val="0"/>
      <w:marBottom w:val="0"/>
      <w:divBdr>
        <w:top w:val="none" w:sz="0" w:space="0" w:color="auto"/>
        <w:left w:val="none" w:sz="0" w:space="0" w:color="auto"/>
        <w:bottom w:val="none" w:sz="0" w:space="0" w:color="auto"/>
        <w:right w:val="none" w:sz="0" w:space="0" w:color="auto"/>
      </w:divBdr>
    </w:div>
    <w:div w:id="890270409">
      <w:bodyDiv w:val="1"/>
      <w:marLeft w:val="0"/>
      <w:marRight w:val="0"/>
      <w:marTop w:val="0"/>
      <w:marBottom w:val="0"/>
      <w:divBdr>
        <w:top w:val="none" w:sz="0" w:space="0" w:color="auto"/>
        <w:left w:val="none" w:sz="0" w:space="0" w:color="auto"/>
        <w:bottom w:val="none" w:sz="0" w:space="0" w:color="auto"/>
        <w:right w:val="none" w:sz="0" w:space="0" w:color="auto"/>
      </w:divBdr>
    </w:div>
    <w:div w:id="1021013635">
      <w:bodyDiv w:val="1"/>
      <w:marLeft w:val="0"/>
      <w:marRight w:val="0"/>
      <w:marTop w:val="0"/>
      <w:marBottom w:val="0"/>
      <w:divBdr>
        <w:top w:val="none" w:sz="0" w:space="0" w:color="auto"/>
        <w:left w:val="none" w:sz="0" w:space="0" w:color="auto"/>
        <w:bottom w:val="none" w:sz="0" w:space="0" w:color="auto"/>
        <w:right w:val="none" w:sz="0" w:space="0" w:color="auto"/>
      </w:divBdr>
    </w:div>
    <w:div w:id="1176580332">
      <w:bodyDiv w:val="1"/>
      <w:marLeft w:val="0"/>
      <w:marRight w:val="0"/>
      <w:marTop w:val="0"/>
      <w:marBottom w:val="0"/>
      <w:divBdr>
        <w:top w:val="none" w:sz="0" w:space="0" w:color="auto"/>
        <w:left w:val="none" w:sz="0" w:space="0" w:color="auto"/>
        <w:bottom w:val="none" w:sz="0" w:space="0" w:color="auto"/>
        <w:right w:val="none" w:sz="0" w:space="0" w:color="auto"/>
      </w:divBdr>
    </w:div>
    <w:div w:id="1233276714">
      <w:bodyDiv w:val="1"/>
      <w:marLeft w:val="0"/>
      <w:marRight w:val="0"/>
      <w:marTop w:val="0"/>
      <w:marBottom w:val="0"/>
      <w:divBdr>
        <w:top w:val="none" w:sz="0" w:space="0" w:color="auto"/>
        <w:left w:val="none" w:sz="0" w:space="0" w:color="auto"/>
        <w:bottom w:val="none" w:sz="0" w:space="0" w:color="auto"/>
        <w:right w:val="none" w:sz="0" w:space="0" w:color="auto"/>
      </w:divBdr>
    </w:div>
    <w:div w:id="1397387888">
      <w:bodyDiv w:val="1"/>
      <w:marLeft w:val="0"/>
      <w:marRight w:val="0"/>
      <w:marTop w:val="0"/>
      <w:marBottom w:val="0"/>
      <w:divBdr>
        <w:top w:val="none" w:sz="0" w:space="0" w:color="auto"/>
        <w:left w:val="none" w:sz="0" w:space="0" w:color="auto"/>
        <w:bottom w:val="none" w:sz="0" w:space="0" w:color="auto"/>
        <w:right w:val="none" w:sz="0" w:space="0" w:color="auto"/>
      </w:divBdr>
    </w:div>
    <w:div w:id="1399355084">
      <w:bodyDiv w:val="1"/>
      <w:marLeft w:val="0"/>
      <w:marRight w:val="0"/>
      <w:marTop w:val="0"/>
      <w:marBottom w:val="0"/>
      <w:divBdr>
        <w:top w:val="none" w:sz="0" w:space="0" w:color="auto"/>
        <w:left w:val="none" w:sz="0" w:space="0" w:color="auto"/>
        <w:bottom w:val="none" w:sz="0" w:space="0" w:color="auto"/>
        <w:right w:val="none" w:sz="0" w:space="0" w:color="auto"/>
      </w:divBdr>
    </w:div>
    <w:div w:id="1423331468">
      <w:bodyDiv w:val="1"/>
      <w:marLeft w:val="0"/>
      <w:marRight w:val="0"/>
      <w:marTop w:val="0"/>
      <w:marBottom w:val="0"/>
      <w:divBdr>
        <w:top w:val="none" w:sz="0" w:space="0" w:color="auto"/>
        <w:left w:val="none" w:sz="0" w:space="0" w:color="auto"/>
        <w:bottom w:val="none" w:sz="0" w:space="0" w:color="auto"/>
        <w:right w:val="none" w:sz="0" w:space="0" w:color="auto"/>
      </w:divBdr>
    </w:div>
    <w:div w:id="1491405031">
      <w:bodyDiv w:val="1"/>
      <w:marLeft w:val="0"/>
      <w:marRight w:val="0"/>
      <w:marTop w:val="0"/>
      <w:marBottom w:val="0"/>
      <w:divBdr>
        <w:top w:val="none" w:sz="0" w:space="0" w:color="auto"/>
        <w:left w:val="none" w:sz="0" w:space="0" w:color="auto"/>
        <w:bottom w:val="none" w:sz="0" w:space="0" w:color="auto"/>
        <w:right w:val="none" w:sz="0" w:space="0" w:color="auto"/>
      </w:divBdr>
    </w:div>
    <w:div w:id="1647317098">
      <w:bodyDiv w:val="1"/>
      <w:marLeft w:val="0"/>
      <w:marRight w:val="0"/>
      <w:marTop w:val="0"/>
      <w:marBottom w:val="0"/>
      <w:divBdr>
        <w:top w:val="none" w:sz="0" w:space="0" w:color="auto"/>
        <w:left w:val="none" w:sz="0" w:space="0" w:color="auto"/>
        <w:bottom w:val="none" w:sz="0" w:space="0" w:color="auto"/>
        <w:right w:val="none" w:sz="0" w:space="0" w:color="auto"/>
      </w:divBdr>
    </w:div>
    <w:div w:id="1836068455">
      <w:bodyDiv w:val="1"/>
      <w:marLeft w:val="0"/>
      <w:marRight w:val="0"/>
      <w:marTop w:val="0"/>
      <w:marBottom w:val="0"/>
      <w:divBdr>
        <w:top w:val="none" w:sz="0" w:space="0" w:color="auto"/>
        <w:left w:val="none" w:sz="0" w:space="0" w:color="auto"/>
        <w:bottom w:val="none" w:sz="0" w:space="0" w:color="auto"/>
        <w:right w:val="none" w:sz="0" w:space="0" w:color="auto"/>
      </w:divBdr>
    </w:div>
    <w:div w:id="1867326661">
      <w:bodyDiv w:val="1"/>
      <w:marLeft w:val="0"/>
      <w:marRight w:val="0"/>
      <w:marTop w:val="0"/>
      <w:marBottom w:val="0"/>
      <w:divBdr>
        <w:top w:val="none" w:sz="0" w:space="0" w:color="auto"/>
        <w:left w:val="none" w:sz="0" w:space="0" w:color="auto"/>
        <w:bottom w:val="none" w:sz="0" w:space="0" w:color="auto"/>
        <w:right w:val="none" w:sz="0" w:space="0" w:color="auto"/>
      </w:divBdr>
    </w:div>
    <w:div w:id="20389215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jp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hyperlink" Target="https://github.com/me-no-dev/arduino-esp32fs-plugin" TargetMode="External"/><Relationship Id="rId20" Type="http://schemas.openxmlformats.org/officeDocument/2006/relationships/image" Target="media/image12.jp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Pages>
  <Words>5213</Words>
  <Characters>28672</Characters>
  <Application>Microsoft Office Word</Application>
  <DocSecurity>0</DocSecurity>
  <Lines>238</Lines>
  <Paragraphs>67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pagnoulle</cp:lastModifiedBy>
  <cp:revision>8</cp:revision>
  <dcterms:created xsi:type="dcterms:W3CDTF">2025-06-16T19:47:00Z</dcterms:created>
  <dcterms:modified xsi:type="dcterms:W3CDTF">2025-07-22T07:20:00Z</dcterms:modified>
  <cp:category/>
</cp:coreProperties>
</file>